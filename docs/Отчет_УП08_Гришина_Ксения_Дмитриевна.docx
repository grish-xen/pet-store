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val="0"/>
          <w:i w:val="0"/>
          <w:sz w:val="24"/>
        </w:rPr>
        <w:t>Федеральное государственное бюджетное образовательное учреждение высшего образования</w:t>
      </w:r>
    </w:p>
    <w:p>
      <w:pPr>
        <w:spacing w:line="360" w:lineRule="auto" w:after="0"/>
        <w:ind w:firstLine="0"/>
        <w:jc w:val="center"/>
      </w:pPr>
      <w:r>
        <w:rPr>
          <w:rFonts w:ascii="Times New Roman" w:hAnsi="Times New Roman"/>
          <w:b w:val="0"/>
          <w:i w:val="0"/>
          <w:sz w:val="24"/>
        </w:rPr>
        <w:t>«Московский государственный университет технологий и управления имени К.Г. Разумовского</w:t>
      </w:r>
    </w:p>
    <w:p>
      <w:pPr>
        <w:spacing w:line="360" w:lineRule="auto" w:after="0"/>
        <w:ind w:firstLine="0"/>
        <w:jc w:val="center"/>
      </w:pPr>
      <w:r>
        <w:rPr>
          <w:rFonts w:ascii="Times New Roman" w:hAnsi="Times New Roman"/>
          <w:b w:val="0"/>
          <w:i w:val="0"/>
          <w:sz w:val="24"/>
        </w:rPr>
        <w:t>(Первый казачий университет)»</w:t>
      </w:r>
    </w:p>
    <w:p>
      <w:pPr>
        <w:spacing w:line="360" w:lineRule="auto" w:after="0"/>
        <w:ind w:firstLine="0"/>
        <w:jc w:val="center"/>
      </w:pPr>
      <w:r>
        <w:rPr>
          <w:rFonts w:ascii="Times New Roman" w:hAnsi="Times New Roman"/>
          <w:b w:val="0"/>
          <w:i w:val="0"/>
          <w:sz w:val="24"/>
        </w:rPr>
        <w:t>Университетский колледж информационных технологий</w:t>
      </w:r>
    </w:p>
    <w:p>
      <w:pPr>
        <w:spacing w:line="360" w:lineRule="auto" w:after="0"/>
        <w:ind w:firstLine="0"/>
      </w:pPr>
      <w:r>
        <w:rPr>
          <w:rFonts w:ascii="Times New Roman" w:hAnsi="Times New Roman"/>
          <w:b w:val="0"/>
          <w:i w:val="0"/>
          <w:sz w:val="28"/>
        </w:rPr>
      </w:r>
    </w:p>
    <w:p>
      <w:pPr>
        <w:spacing w:line="360" w:lineRule="auto" w:after="0"/>
        <w:ind w:firstLine="0"/>
        <w:jc w:val="center"/>
      </w:pPr>
      <w:r>
        <w:rPr>
          <w:rFonts w:ascii="Times New Roman" w:hAnsi="Times New Roman"/>
          <w:b/>
          <w:i w:val="0"/>
          <w:sz w:val="36"/>
        </w:rPr>
        <w:t>Отчет</w:t>
      </w:r>
    </w:p>
    <w:p>
      <w:pPr>
        <w:spacing w:line="360" w:lineRule="auto" w:after="0"/>
        <w:ind w:firstLine="0"/>
        <w:jc w:val="center"/>
      </w:pPr>
      <w:r>
        <w:rPr>
          <w:rFonts w:ascii="Times New Roman" w:hAnsi="Times New Roman"/>
          <w:b/>
          <w:i w:val="0"/>
          <w:sz w:val="32"/>
        </w:rPr>
        <w:t>о прохождении практики</w:t>
      </w:r>
    </w:p>
    <w:p>
      <w:pPr>
        <w:spacing w:line="360" w:lineRule="auto" w:after="0"/>
        <w:ind w:firstLine="0"/>
        <w:jc w:val="center"/>
      </w:pPr>
      <w:r>
        <w:rPr>
          <w:rFonts w:ascii="Times New Roman" w:hAnsi="Times New Roman"/>
          <w:b/>
          <w:i w:val="0"/>
          <w:sz w:val="32"/>
        </w:rPr>
        <w:t>УП.08.01 Учебная практика</w:t>
      </w:r>
    </w:p>
    <w:p>
      <w:pPr>
        <w:spacing w:line="360" w:lineRule="auto" w:after="0"/>
        <w:ind w:firstLine="0"/>
        <w:jc w:val="center"/>
      </w:pPr>
      <w:r>
        <w:rPr>
          <w:rFonts w:ascii="Times New Roman" w:hAnsi="Times New Roman"/>
          <w:b w:val="0"/>
          <w:i w:val="0"/>
          <w:sz w:val="28"/>
        </w:rPr>
        <w:t>по профессиональному модулю</w:t>
      </w:r>
    </w:p>
    <w:p>
      <w:pPr>
        <w:spacing w:line="360" w:lineRule="auto" w:after="0"/>
        <w:ind w:firstLine="0"/>
        <w:jc w:val="center"/>
      </w:pPr>
      <w:r>
        <w:rPr>
          <w:rFonts w:ascii="Times New Roman" w:hAnsi="Times New Roman"/>
          <w:b/>
          <w:i w:val="0"/>
          <w:sz w:val="28"/>
        </w:rPr>
        <w:t>ПМ.08 Разработка дизайна веб-приложений</w:t>
      </w:r>
    </w:p>
    <w:p>
      <w:pPr>
        <w:spacing w:line="360" w:lineRule="auto" w:after="0"/>
        <w:ind w:firstLine="0"/>
      </w:pPr>
      <w:r>
        <w:rPr>
          <w:rFonts w:ascii="Times New Roman" w:hAnsi="Times New Roman"/>
          <w:b w:val="0"/>
          <w:i w:val="0"/>
          <w:sz w:val="28"/>
        </w:rPr>
      </w:r>
    </w:p>
    <w:p>
      <w:pPr>
        <w:spacing w:line="360" w:lineRule="auto" w:after="0"/>
        <w:ind w:firstLine="0"/>
      </w:pPr>
      <w:r>
        <w:rPr>
          <w:rFonts w:ascii="Times New Roman" w:hAnsi="Times New Roman"/>
          <w:b w:val="0"/>
          <w:i w:val="0"/>
          <w:sz w:val="28"/>
        </w:rPr>
        <w:t>Обучающаяся: Гришина Ксения Дмитриевна</w:t>
      </w:r>
    </w:p>
    <w:p>
      <w:pPr>
        <w:spacing w:line="360" w:lineRule="auto" w:after="0"/>
        <w:ind w:firstLine="0"/>
      </w:pPr>
      <w:r>
        <w:rPr>
          <w:rFonts w:ascii="Times New Roman" w:hAnsi="Times New Roman"/>
          <w:b w:val="0"/>
          <w:i w:val="0"/>
          <w:sz w:val="28"/>
        </w:rPr>
        <w:t>Специальность: 09.02.07 Информационные системы и программирование</w:t>
      </w:r>
    </w:p>
    <w:p>
      <w:pPr>
        <w:spacing w:line="360" w:lineRule="auto" w:after="0"/>
        <w:ind w:firstLine="0"/>
      </w:pPr>
      <w:r>
        <w:rPr>
          <w:rFonts w:ascii="Times New Roman" w:hAnsi="Times New Roman"/>
          <w:b w:val="0"/>
          <w:i w:val="0"/>
          <w:sz w:val="28"/>
        </w:rPr>
        <w:t>Квалификация: программист</w:t>
      </w:r>
    </w:p>
    <w:p>
      <w:pPr>
        <w:spacing w:line="360" w:lineRule="auto" w:after="0"/>
        <w:ind w:firstLine="0"/>
      </w:pPr>
      <w:r>
        <w:rPr>
          <w:rFonts w:ascii="Times New Roman" w:hAnsi="Times New Roman"/>
          <w:b w:val="0"/>
          <w:i w:val="0"/>
          <w:sz w:val="28"/>
        </w:rPr>
        <w:t>Форма обучения: очная</w:t>
      </w:r>
    </w:p>
    <w:p>
      <w:pPr>
        <w:spacing w:line="360" w:lineRule="auto" w:after="0"/>
        <w:ind w:firstLine="0"/>
      </w:pPr>
      <w:r>
        <w:rPr>
          <w:rFonts w:ascii="Times New Roman" w:hAnsi="Times New Roman"/>
          <w:b w:val="0"/>
          <w:i w:val="0"/>
          <w:sz w:val="28"/>
        </w:rPr>
        <w:t>Курс: 3</w:t>
      </w:r>
    </w:p>
    <w:p>
      <w:pPr>
        <w:spacing w:line="360" w:lineRule="auto" w:after="0"/>
        <w:ind w:firstLine="0"/>
      </w:pPr>
      <w:r>
        <w:rPr>
          <w:rFonts w:ascii="Times New Roman" w:hAnsi="Times New Roman"/>
          <w:b w:val="0"/>
          <w:i w:val="0"/>
          <w:sz w:val="28"/>
        </w:rPr>
        <w:t>Группа: 090207-9о-веб-23/2</w:t>
      </w:r>
    </w:p>
    <w:p>
      <w:pPr>
        <w:spacing w:line="360" w:lineRule="auto" w:after="0"/>
        <w:ind w:firstLine="0"/>
      </w:pPr>
      <w:r>
        <w:rPr>
          <w:rFonts w:ascii="Times New Roman" w:hAnsi="Times New Roman"/>
          <w:b w:val="0"/>
          <w:i w:val="0"/>
          <w:sz w:val="28"/>
        </w:rPr>
        <w:t>Место прохождения практики: ФГБОУ ВО «МГУТУ им. К.Г. Разумовского (ПКУ)» УКИТ</w:t>
      </w:r>
    </w:p>
    <w:p>
      <w:pPr>
        <w:spacing w:line="360" w:lineRule="auto" w:after="0"/>
        <w:ind w:firstLine="0"/>
      </w:pPr>
      <w:r>
        <w:rPr>
          <w:rFonts w:ascii="Times New Roman" w:hAnsi="Times New Roman"/>
          <w:b w:val="0"/>
          <w:i w:val="0"/>
          <w:sz w:val="28"/>
        </w:rPr>
        <w:t>Период практики: с «22» июня 2026 г. по «04» июля 2026 г.</w:t>
      </w:r>
    </w:p>
    <w:p>
      <w:pPr>
        <w:spacing w:line="360" w:lineRule="auto" w:after="0"/>
        <w:ind w:firstLine="0"/>
      </w:pPr>
      <w:r>
        <w:rPr>
          <w:rFonts w:ascii="Times New Roman" w:hAnsi="Times New Roman"/>
          <w:b w:val="0"/>
          <w:i w:val="0"/>
          <w:sz w:val="28"/>
        </w:rPr>
      </w:r>
    </w:p>
    <w:p>
      <w:pPr>
        <w:spacing w:line="360" w:lineRule="auto" w:after="0"/>
        <w:ind w:firstLine="0"/>
      </w:pPr>
      <w:r>
        <w:rPr>
          <w:rFonts w:ascii="Times New Roman" w:hAnsi="Times New Roman"/>
          <w:b w:val="0"/>
          <w:i w:val="0"/>
          <w:sz w:val="28"/>
        </w:rPr>
        <w:t>Подпись обучающейся _____________________   Гришина К.Д.</w:t>
      </w:r>
    </w:p>
    <w:p>
      <w:pPr>
        <w:spacing w:line="360" w:lineRule="auto" w:after="0"/>
        <w:ind w:firstLine="0"/>
      </w:pPr>
      <w:r>
        <w:rPr>
          <w:rFonts w:ascii="Times New Roman" w:hAnsi="Times New Roman"/>
          <w:b w:val="0"/>
          <w:i w:val="0"/>
          <w:sz w:val="28"/>
        </w:rPr>
        <w:t>Подпись руководителя практики _____________________   Т.М. Миркитанова</w:t>
      </w:r>
    </w:p>
    <w:p>
      <w:pPr>
        <w:spacing w:line="360" w:lineRule="auto" w:after="0"/>
        <w:ind w:firstLine="0"/>
      </w:pPr>
      <w:r>
        <w:rPr>
          <w:rFonts w:ascii="Times New Roman" w:hAnsi="Times New Roman"/>
          <w:b w:val="0"/>
          <w:i w:val="0"/>
          <w:sz w:val="28"/>
        </w:rPr>
      </w:r>
    </w:p>
    <w:p>
      <w:pPr>
        <w:spacing w:line="360" w:lineRule="auto" w:after="0"/>
        <w:ind w:firstLine="0"/>
        <w:jc w:val="center"/>
      </w:pPr>
      <w:r>
        <w:rPr>
          <w:rFonts w:ascii="Times New Roman" w:hAnsi="Times New Roman"/>
          <w:b w:val="0"/>
          <w:i w:val="0"/>
          <w:sz w:val="28"/>
        </w:rPr>
        <w:t>Москва, 2026</w:t>
      </w:r>
    </w:p>
    <w:p>
      <w:r>
        <w:br w:type="page"/>
      </w:r>
    </w:p>
    <w:p>
      <w:pPr>
        <w:pStyle w:val="Heading1"/>
        <w:spacing w:before="200" w:after="120"/>
        <w:jc w:val="center"/>
      </w:pPr>
      <w:r>
        <w:t>СОДЕРЖАНИЕ</w:t>
      </w:r>
    </w:p>
    <w:p>
      <w:pPr>
        <w:spacing w:line="360" w:lineRule="auto" w:after="0"/>
        <w:ind w:firstLine="0"/>
      </w:pPr>
      <w:r>
        <w:rPr>
          <w:rFonts w:ascii="Times New Roman" w:hAnsi="Times New Roman"/>
          <w:b w:val="0"/>
          <w:i w:val="0"/>
          <w:sz w:val="28"/>
        </w:rPr>
        <w:t>ВВЕДЕНИЕ</w:t>
      </w:r>
    </w:p>
    <w:p>
      <w:pPr>
        <w:spacing w:line="360" w:lineRule="auto" w:after="0"/>
        <w:ind w:firstLine="0"/>
      </w:pPr>
      <w:r>
        <w:rPr>
          <w:rFonts w:ascii="Times New Roman" w:hAnsi="Times New Roman"/>
          <w:b w:val="0"/>
          <w:i w:val="0"/>
          <w:sz w:val="28"/>
        </w:rPr>
        <w:t>ОСНОВНАЯ ЧАСТЬ</w:t>
      </w:r>
    </w:p>
    <w:p>
      <w:pPr>
        <w:spacing w:line="360" w:lineRule="auto" w:after="0"/>
        <w:ind w:firstLine="0"/>
      </w:pPr>
      <w:r>
        <w:rPr>
          <w:rFonts w:ascii="Times New Roman" w:hAnsi="Times New Roman"/>
          <w:b w:val="0"/>
          <w:i w:val="0"/>
          <w:sz w:val="28"/>
        </w:rPr>
        <w:t>1. Анализ предметной области</w:t>
      </w:r>
    </w:p>
    <w:p>
      <w:pPr>
        <w:spacing w:line="360" w:lineRule="auto" w:after="0"/>
        <w:ind w:firstLine="0"/>
      </w:pPr>
      <w:r>
        <w:rPr>
          <w:rFonts w:ascii="Times New Roman" w:hAnsi="Times New Roman"/>
          <w:b w:val="0"/>
          <w:i w:val="0"/>
          <w:sz w:val="28"/>
        </w:rPr>
        <w:t>1.1. Целевая аудитория проекта</w:t>
      </w:r>
    </w:p>
    <w:p>
      <w:pPr>
        <w:spacing w:line="360" w:lineRule="auto" w:after="0"/>
        <w:ind w:firstLine="0"/>
      </w:pPr>
      <w:r>
        <w:rPr>
          <w:rFonts w:ascii="Times New Roman" w:hAnsi="Times New Roman"/>
          <w:b w:val="0"/>
          <w:i w:val="0"/>
          <w:sz w:val="28"/>
        </w:rPr>
        <w:t>1.2. Анализ конкурентов</w:t>
      </w:r>
    </w:p>
    <w:p>
      <w:pPr>
        <w:spacing w:line="360" w:lineRule="auto" w:after="0"/>
        <w:ind w:firstLine="0"/>
      </w:pPr>
      <w:r>
        <w:rPr>
          <w:rFonts w:ascii="Times New Roman" w:hAnsi="Times New Roman"/>
          <w:b w:val="0"/>
          <w:i w:val="0"/>
          <w:sz w:val="28"/>
        </w:rPr>
        <w:t>1.3. Техническое задание</w:t>
      </w:r>
    </w:p>
    <w:p>
      <w:pPr>
        <w:spacing w:line="360" w:lineRule="auto" w:after="0"/>
        <w:ind w:firstLine="0"/>
      </w:pPr>
      <w:r>
        <w:rPr>
          <w:rFonts w:ascii="Times New Roman" w:hAnsi="Times New Roman"/>
          <w:b w:val="0"/>
          <w:i w:val="0"/>
          <w:sz w:val="28"/>
        </w:rPr>
        <w:t>2. Проектирование дизайн-макета</w:t>
      </w:r>
    </w:p>
    <w:p>
      <w:pPr>
        <w:spacing w:line="360" w:lineRule="auto" w:after="0"/>
        <w:ind w:firstLine="0"/>
      </w:pPr>
      <w:r>
        <w:rPr>
          <w:rFonts w:ascii="Times New Roman" w:hAnsi="Times New Roman"/>
          <w:b w:val="0"/>
          <w:i w:val="0"/>
          <w:sz w:val="28"/>
        </w:rPr>
        <w:t>2.1. Подбор референсов</w:t>
      </w:r>
    </w:p>
    <w:p>
      <w:pPr>
        <w:spacing w:line="360" w:lineRule="auto" w:after="0"/>
        <w:ind w:firstLine="0"/>
      </w:pPr>
      <w:r>
        <w:rPr>
          <w:rFonts w:ascii="Times New Roman" w:hAnsi="Times New Roman"/>
          <w:b w:val="0"/>
          <w:i w:val="0"/>
          <w:sz w:val="28"/>
        </w:rPr>
        <w:t>2.2. Мудборд, идея и визуальная концепция</w:t>
      </w:r>
    </w:p>
    <w:p>
      <w:pPr>
        <w:spacing w:line="360" w:lineRule="auto" w:after="0"/>
        <w:ind w:firstLine="0"/>
      </w:pPr>
      <w:r>
        <w:rPr>
          <w:rFonts w:ascii="Times New Roman" w:hAnsi="Times New Roman"/>
          <w:b w:val="0"/>
          <w:i w:val="0"/>
          <w:sz w:val="28"/>
        </w:rPr>
        <w:t>2.3. Цветовая палитра, типографика и модульная сетка</w:t>
      </w:r>
    </w:p>
    <w:p>
      <w:pPr>
        <w:spacing w:line="360" w:lineRule="auto" w:after="0"/>
        <w:ind w:firstLine="0"/>
      </w:pPr>
      <w:r>
        <w:rPr>
          <w:rFonts w:ascii="Times New Roman" w:hAnsi="Times New Roman"/>
          <w:b w:val="0"/>
          <w:i w:val="0"/>
          <w:sz w:val="28"/>
        </w:rPr>
        <w:t>3. Проектирование веб-сайта</w:t>
      </w:r>
    </w:p>
    <w:p>
      <w:pPr>
        <w:spacing w:line="360" w:lineRule="auto" w:after="0"/>
        <w:ind w:firstLine="0"/>
      </w:pPr>
      <w:r>
        <w:rPr>
          <w:rFonts w:ascii="Times New Roman" w:hAnsi="Times New Roman"/>
          <w:b w:val="0"/>
          <w:i w:val="0"/>
          <w:sz w:val="28"/>
        </w:rPr>
        <w:t>3.1. Информационная архитектура и пользовательские сценарии</w:t>
      </w:r>
    </w:p>
    <w:p>
      <w:pPr>
        <w:spacing w:line="360" w:lineRule="auto" w:after="0"/>
        <w:ind w:firstLine="0"/>
      </w:pPr>
      <w:r>
        <w:rPr>
          <w:rFonts w:ascii="Times New Roman" w:hAnsi="Times New Roman"/>
          <w:b w:val="0"/>
          <w:i w:val="0"/>
          <w:sz w:val="28"/>
        </w:rPr>
        <w:t>3.2. UML-диаграммы</w:t>
      </w:r>
    </w:p>
    <w:p>
      <w:pPr>
        <w:spacing w:line="360" w:lineRule="auto" w:after="0"/>
        <w:ind w:firstLine="0"/>
      </w:pPr>
      <w:r>
        <w:rPr>
          <w:rFonts w:ascii="Times New Roman" w:hAnsi="Times New Roman"/>
          <w:b w:val="0"/>
          <w:i w:val="0"/>
          <w:sz w:val="28"/>
        </w:rPr>
        <w:t>3.3. Wireframe-эскизы сайта</w:t>
      </w:r>
    </w:p>
    <w:p>
      <w:pPr>
        <w:spacing w:line="360" w:lineRule="auto" w:after="0"/>
        <w:ind w:firstLine="0"/>
      </w:pPr>
      <w:r>
        <w:rPr>
          <w:rFonts w:ascii="Times New Roman" w:hAnsi="Times New Roman"/>
          <w:b w:val="0"/>
          <w:i w:val="0"/>
          <w:sz w:val="28"/>
        </w:rPr>
        <w:t>4. Разработка итогового проекта</w:t>
      </w:r>
    </w:p>
    <w:p>
      <w:pPr>
        <w:spacing w:line="360" w:lineRule="auto" w:after="0"/>
        <w:ind w:firstLine="0"/>
      </w:pPr>
      <w:r>
        <w:rPr>
          <w:rFonts w:ascii="Times New Roman" w:hAnsi="Times New Roman"/>
          <w:b w:val="0"/>
          <w:i w:val="0"/>
          <w:sz w:val="28"/>
        </w:rPr>
        <w:t>4.1. Структура React-приложения</w:t>
      </w:r>
    </w:p>
    <w:p>
      <w:pPr>
        <w:spacing w:line="360" w:lineRule="auto" w:after="0"/>
        <w:ind w:firstLine="0"/>
      </w:pPr>
      <w:r>
        <w:rPr>
          <w:rFonts w:ascii="Times New Roman" w:hAnsi="Times New Roman"/>
          <w:b w:val="0"/>
          <w:i w:val="0"/>
          <w:sz w:val="28"/>
        </w:rPr>
        <w:t>4.2. Реализация страниц и компонентов</w:t>
      </w:r>
    </w:p>
    <w:p>
      <w:pPr>
        <w:spacing w:line="360" w:lineRule="auto" w:after="0"/>
        <w:ind w:firstLine="0"/>
      </w:pPr>
      <w:r>
        <w:rPr>
          <w:rFonts w:ascii="Times New Roman" w:hAnsi="Times New Roman"/>
          <w:b w:val="0"/>
          <w:i w:val="0"/>
          <w:sz w:val="28"/>
        </w:rPr>
        <w:t>4.3. Реализация интерактивной логики</w:t>
      </w:r>
    </w:p>
    <w:p>
      <w:pPr>
        <w:spacing w:line="360" w:lineRule="auto" w:after="0"/>
        <w:ind w:firstLine="0"/>
      </w:pPr>
      <w:r>
        <w:rPr>
          <w:rFonts w:ascii="Times New Roman" w:hAnsi="Times New Roman"/>
          <w:b w:val="0"/>
          <w:i w:val="0"/>
          <w:sz w:val="28"/>
        </w:rPr>
        <w:t>4.4. Тестирование и проверка результата</w:t>
      </w:r>
    </w:p>
    <w:p>
      <w:pPr>
        <w:spacing w:line="360" w:lineRule="auto" w:after="0"/>
        <w:ind w:firstLine="0"/>
      </w:pPr>
      <w:r>
        <w:rPr>
          <w:rFonts w:ascii="Times New Roman" w:hAnsi="Times New Roman"/>
          <w:b w:val="0"/>
          <w:i w:val="0"/>
          <w:sz w:val="28"/>
        </w:rPr>
        <w:t>ЗАКЛЮЧЕНИЕ</w:t>
      </w:r>
    </w:p>
    <w:p>
      <w:pPr>
        <w:spacing w:line="360" w:lineRule="auto" w:after="0"/>
        <w:ind w:firstLine="0"/>
      </w:pPr>
      <w:r>
        <w:rPr>
          <w:rFonts w:ascii="Times New Roman" w:hAnsi="Times New Roman"/>
          <w:b w:val="0"/>
          <w:i w:val="0"/>
          <w:sz w:val="28"/>
        </w:rPr>
        <w:t>СПИСОК ЛИТЕРАТУРЫ</w:t>
      </w:r>
    </w:p>
    <w:p>
      <w:pPr>
        <w:spacing w:line="360" w:lineRule="auto" w:after="0"/>
        <w:ind w:firstLine="0"/>
      </w:pPr>
      <w:r>
        <w:rPr>
          <w:rFonts w:ascii="Times New Roman" w:hAnsi="Times New Roman"/>
          <w:b w:val="0"/>
          <w:i w:val="0"/>
          <w:sz w:val="28"/>
        </w:rPr>
        <w:t>ПРИЛОЖЕНИЯ</w:t>
      </w:r>
    </w:p>
    <w:p>
      <w:r>
        <w:br w:type="page"/>
      </w:r>
    </w:p>
    <w:p>
      <w:pPr>
        <w:pStyle w:val="Heading1"/>
        <w:spacing w:before="200" w:after="120"/>
        <w:jc w:val="center"/>
      </w:pPr>
      <w:r>
        <w:t>ВВЕДЕНИЕ</w:t>
      </w:r>
    </w:p>
    <w:p>
      <w:pPr>
        <w:spacing w:line="360" w:lineRule="auto" w:after="0"/>
        <w:ind w:firstLine="709"/>
      </w:pPr>
      <w:r>
        <w:rPr>
          <w:rFonts w:ascii="Times New Roman" w:hAnsi="Times New Roman"/>
          <w:b w:val="0"/>
          <w:i w:val="0"/>
          <w:sz w:val="28"/>
        </w:rPr>
        <w:t>Учебная практика УП.08.01 по профессиональному модулю ПМ.08 «Разработка дизайна веб-приложений» проходила в Университетском колледже информационных технологий ФГБОУ ВО «МГУТУ им. К.Г. Разумовского (ПКУ)». Практика была направлена на закрепление навыков анализа предметной области, разработки дизайн-концепции, проектирования пользовательского интерфейса и реализации веб-приложения по подготовленному макету.</w:t>
      </w:r>
    </w:p>
    <w:p>
      <w:pPr>
        <w:spacing w:line="360" w:lineRule="auto" w:after="0"/>
        <w:ind w:firstLine="709"/>
      </w:pPr>
      <w:r>
        <w:rPr>
          <w:rFonts w:ascii="Times New Roman" w:hAnsi="Times New Roman"/>
          <w:b w:val="0"/>
          <w:i w:val="0"/>
          <w:sz w:val="28"/>
        </w:rPr>
        <w:t>В рамках индивидуального задания был выбран вариант 7 — интернет-магазин товаров для животных. Итоговым продуктом стал учебный сайт PAWpi, выполненный в формате React-приложения. Тематика сайта связана с зоотоварами, однако визуальная концепция была расширена за счет необычного образа инопланетных котиков. Такой подход позволил совместить практичность интернет-магазина с запоминающимся эмоциональным стилем.</w:t>
      </w:r>
    </w:p>
    <w:p>
      <w:pPr>
        <w:spacing w:line="360" w:lineRule="auto" w:after="0"/>
        <w:ind w:firstLine="709"/>
      </w:pPr>
      <w:r>
        <w:rPr>
          <w:rFonts w:ascii="Times New Roman" w:hAnsi="Times New Roman"/>
          <w:b w:val="0"/>
          <w:i w:val="0"/>
          <w:sz w:val="28"/>
        </w:rPr>
        <w:t>Целью работы являлась разработка дизайн-макета и пользовательского интерфейса интернет-магазина, включающего основные страницы, элементы навигации, карточки товаров, каталог, корзину, оформление заказа, личный кабинет, страницы акций, брендов, отзывов, контактов и информации о компании. Важным условием являлось не только создание визуального решения, но и реализация базовой интерактивной логики без полноценного backend и базы данных.</w:t>
      </w:r>
    </w:p>
    <w:p>
      <w:pPr>
        <w:spacing w:line="360" w:lineRule="auto" w:after="0"/>
        <w:ind w:firstLine="709"/>
      </w:pPr>
      <w:r>
        <w:rPr>
          <w:rFonts w:ascii="Times New Roman" w:hAnsi="Times New Roman"/>
          <w:b w:val="0"/>
          <w:i w:val="0"/>
          <w:sz w:val="28"/>
        </w:rPr>
        <w:t>Для достижения цели были выполнены следующие задачи: проведен анализ предметной области и целевой аудитории; изучены сайты конкурентов; сформулированы функциональные и нефункциональные требования; подобраны референсы; составлен мудборд; разработана визуальная концепция; продуманы сетка, композиция, цветовая палитра и типографика; создан макет в Figma; выполнена верстка и разработка React-приложения; реализованы пользовательские сценарии добавления товаров в корзину, избранное, быстрого просмотра, фильтрации каталога и оформления заказа.</w:t>
      </w:r>
    </w:p>
    <w:p>
      <w:pPr>
        <w:spacing w:line="360" w:lineRule="auto" w:after="0"/>
        <w:ind w:firstLine="709"/>
      </w:pPr>
      <w:r>
        <w:rPr>
          <w:rFonts w:ascii="Times New Roman" w:hAnsi="Times New Roman"/>
          <w:b w:val="0"/>
          <w:i w:val="0"/>
          <w:sz w:val="28"/>
        </w:rPr>
        <w:t>Актуальность проекта связана с тем, что интернет-магазины товаров для животных являются востребованным направлением электронной коммерции. Пользователь ожидает от такого сайта понятную навигацию, быстрый поиск, удобные фильтры, наглядные карточки товаров, корректное отображение скидок, простую корзину и прозрачный процесс оформления заказа. В то же время рынок содержит множество визуально похожих решений, поэтому для учебного проекта было важно найти необычный, но функциональный стиль.</w:t>
      </w:r>
    </w:p>
    <w:p>
      <w:r>
        <w:br w:type="page"/>
      </w:r>
    </w:p>
    <w:p>
      <w:pPr>
        <w:pStyle w:val="Heading1"/>
        <w:spacing w:before="200" w:after="120"/>
        <w:jc w:val="center"/>
      </w:pPr>
      <w:r>
        <w:t>ОСНОВНАЯ ЧАСТЬ</w:t>
      </w:r>
    </w:p>
    <w:p>
      <w:pPr>
        <w:pStyle w:val="Heading1"/>
        <w:spacing w:before="200" w:after="120"/>
        <w:jc w:val="center"/>
      </w:pPr>
      <w:r>
        <w:t>1. Анализ предметной области</w:t>
      </w:r>
    </w:p>
    <w:p>
      <w:pPr>
        <w:spacing w:line="360" w:lineRule="auto" w:after="0"/>
        <w:ind w:firstLine="709"/>
      </w:pPr>
      <w:r>
        <w:rPr>
          <w:rFonts w:ascii="Times New Roman" w:hAnsi="Times New Roman"/>
          <w:b w:val="0"/>
          <w:i w:val="0"/>
          <w:sz w:val="28"/>
        </w:rPr>
        <w:t>Предметная область проекта — интернет-магазин товаров для животных. К данной категории относятся сайты, на которых пользователи могут подобрать и приобрести корма, игрушки, переноски, лежанки, клетки, аксессуары для ухода, товары для птиц, рыб, грызунов и рептилий. Основная ценность таких сервисов заключается в экономии времени покупателя, возможности сравнить товары и выбрать подходящий вариант без посещения офлайн-магазина.</w:t>
      </w:r>
    </w:p>
    <w:p>
      <w:pPr>
        <w:spacing w:line="360" w:lineRule="auto" w:after="0"/>
        <w:ind w:firstLine="709"/>
      </w:pPr>
      <w:r>
        <w:rPr>
          <w:rFonts w:ascii="Times New Roman" w:hAnsi="Times New Roman"/>
          <w:b w:val="0"/>
          <w:i w:val="0"/>
          <w:sz w:val="28"/>
        </w:rPr>
        <w:t>Особенность зоотоваров состоит в том, что выбор часто зависит не только от цены, но и от вида питомца, возраста, размера, состояния здоровья, бренда, состава и рекомендаций. Поэтому интерфейс интернет-магазина должен помогать пользователю быстро сузить выбор: по категории, бренду, цене, наличию скидки, типу животного и другим параметрам.</w:t>
      </w:r>
    </w:p>
    <w:p>
      <w:pPr>
        <w:spacing w:line="360" w:lineRule="auto" w:after="0"/>
        <w:ind w:firstLine="709"/>
      </w:pPr>
      <w:r>
        <w:rPr>
          <w:rFonts w:ascii="Times New Roman" w:hAnsi="Times New Roman"/>
          <w:b w:val="0"/>
          <w:i w:val="0"/>
          <w:sz w:val="28"/>
        </w:rPr>
        <w:t>Для интернет-магазина зоотоваров важны эмоциональные элементы. Покупатели часто воспринимают питомцев как членов семьи, поэтому сайт должен вызывать ощущение заботы, безопасности и доброжелательности. При этом чрезмерно декоративный дизайн может мешать покупке. В проекте PAWpi решалась задача баланса: визуальная тема должна быть милой и необычной, но структура магазина должна оставаться привычной и удобной.</w:t>
      </w:r>
    </w:p>
    <w:p>
      <w:pPr>
        <w:spacing w:line="360" w:lineRule="auto" w:after="0"/>
        <w:ind w:firstLine="709"/>
      </w:pPr>
      <w:r>
        <w:rPr>
          <w:rFonts w:ascii="Times New Roman" w:hAnsi="Times New Roman"/>
          <w:b w:val="0"/>
          <w:i w:val="0"/>
          <w:sz w:val="28"/>
        </w:rPr>
        <w:t>В предметной области можно выделить несколько ключевых пользовательских задач: найти товар для конкретного питомца, сравнить несколько товаров, проверить цену и скидку, добавить товар в корзину, сохранить товар в избранное, быстро посмотреть подробности без ухода из каталога, оформить заказ и увидеть его в профиле. Эти сценарии легли в основу проектирования страниц и компонентов.</w:t>
      </w:r>
    </w:p>
    <w:p>
      <w:r>
        <w:br w:type="page"/>
      </w:r>
    </w:p>
    <w:p>
      <w:pPr>
        <w:pStyle w:val="Heading2"/>
        <w:spacing w:before="200" w:after="120"/>
        <w:jc w:val="left"/>
      </w:pPr>
      <w:r>
        <w:t>1.1. Целевая аудитория проекта</w:t>
      </w:r>
    </w:p>
    <w:p>
      <w:pPr>
        <w:spacing w:line="360" w:lineRule="auto" w:after="0"/>
        <w:ind w:firstLine="709"/>
      </w:pPr>
      <w:r>
        <w:rPr>
          <w:rFonts w:ascii="Times New Roman" w:hAnsi="Times New Roman"/>
          <w:b w:val="0"/>
          <w:i w:val="0"/>
          <w:sz w:val="28"/>
        </w:rPr>
        <w:t>Целевая аудитория сайта PAWpi — владельцы домашних животных, которые привыкли совершать покупки через интернет и ценят визуально приятные, понятные и быстрые сервисы. Основная группа пользователей — молодые люди и взрослые покупатели примерно от 18 до 40 лет, которые активно пользуются маркетплейсами и ожидают от магазина привычных функций: поиска, избранного, корзины, фильтров, отзывов, быстрых кнопок и понятного оформления заказа.</w:t>
      </w:r>
    </w:p>
    <w:p>
      <w:pPr>
        <w:spacing w:line="360" w:lineRule="auto" w:after="0"/>
        <w:ind w:firstLine="709"/>
      </w:pPr>
      <w:r>
        <w:rPr>
          <w:rFonts w:ascii="Times New Roman" w:hAnsi="Times New Roman"/>
          <w:b w:val="0"/>
          <w:i w:val="0"/>
          <w:sz w:val="28"/>
        </w:rPr>
        <w:t>Также проект ориентирован на начинающих владельцев питомцев. Для них важно, чтобы ассортимент был визуально разделен по категориям: кошки, собаки, птицы, рыбки, грызуны и рептилии. Пользователь, который недавно завел животное, может не знать точных брендов и названий товаров, поэтому ему проще начать с категории, посмотреть популярные товары и перейти к карточке товара.</w:t>
      </w:r>
    </w:p>
    <w:p>
      <w:pPr>
        <w:spacing w:line="360" w:lineRule="auto" w:after="0"/>
        <w:ind w:firstLine="709"/>
      </w:pPr>
      <w:r>
        <w:rPr>
          <w:rFonts w:ascii="Times New Roman" w:hAnsi="Times New Roman"/>
          <w:b w:val="0"/>
          <w:i w:val="0"/>
          <w:sz w:val="28"/>
        </w:rPr>
        <w:t>Отдельная часть аудитории — пользователи, которые уже знают конкретный бренд. Для них была добавлена страница брендов: пользователь может увидеть список производителей и перейти в каталог с уже выбранным фильтром. Такой сценарий напоминает привычную логику маркетплейсов и делает сайт удобнее для повторных покупок.</w:t>
      </w:r>
    </w:p>
    <w:p>
      <w:pPr>
        <w:spacing w:line="360" w:lineRule="auto" w:after="0"/>
        <w:ind w:firstLine="709"/>
      </w:pPr>
      <w:r>
        <w:rPr>
          <w:rFonts w:ascii="Times New Roman" w:hAnsi="Times New Roman"/>
          <w:b w:val="0"/>
          <w:i w:val="0"/>
          <w:sz w:val="28"/>
        </w:rPr>
        <w:t>Эмоциональная аудитория проекта — люди, которым нравится необычная визуальная подача, милые персонажи, мемная эстетика и легкий юмор. Концепция инопланетных котиков делает сайт более запоминающимся, но не меняет базовую структуру интернет-магазина.</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D3"/>
          </w:tcPr>
          <w:p>
            <w:r>
              <w:rPr>
                <w:rFonts w:ascii="Times New Roman" w:hAnsi="Times New Roman"/>
                <w:b/>
                <w:sz w:val="24"/>
              </w:rPr>
              <w:t>Группа пользователей</w:t>
            </w:r>
          </w:p>
        </w:tc>
        <w:tc>
          <w:tcPr>
            <w:tcW w:type="dxa" w:w="3230"/>
            <w:shd w:fill="D9EAD3"/>
          </w:tcPr>
          <w:p>
            <w:r>
              <w:rPr>
                <w:rFonts w:ascii="Times New Roman" w:hAnsi="Times New Roman"/>
                <w:b/>
                <w:sz w:val="24"/>
              </w:rPr>
              <w:t>Потребности</w:t>
            </w:r>
          </w:p>
        </w:tc>
        <w:tc>
          <w:tcPr>
            <w:tcW w:type="dxa" w:w="3230"/>
            <w:shd w:fill="D9EAD3"/>
          </w:tcPr>
          <w:p>
            <w:r>
              <w:rPr>
                <w:rFonts w:ascii="Times New Roman" w:hAnsi="Times New Roman"/>
                <w:b/>
                <w:sz w:val="24"/>
              </w:rPr>
              <w:t>Решение в проекте</w:t>
            </w:r>
          </w:p>
        </w:tc>
      </w:tr>
      <w:tr>
        <w:tc>
          <w:tcPr>
            <w:tcW w:type="dxa" w:w="3230"/>
            <w:vAlign w:val="top"/>
          </w:tcPr>
          <w:p>
            <w:pPr>
              <w:spacing w:line="264" w:lineRule="auto"/>
            </w:pPr>
            <w:r>
              <w:rPr>
                <w:rFonts w:ascii="Times New Roman" w:hAnsi="Times New Roman"/>
                <w:sz w:val="24"/>
              </w:rPr>
              <w:t>Владельцы кошек и собак</w:t>
            </w:r>
          </w:p>
        </w:tc>
        <w:tc>
          <w:tcPr>
            <w:tcW w:type="dxa" w:w="3230"/>
            <w:vAlign w:val="top"/>
          </w:tcPr>
          <w:p>
            <w:pPr>
              <w:spacing w:line="264" w:lineRule="auto"/>
            </w:pPr>
            <w:r>
              <w:rPr>
                <w:rFonts w:ascii="Times New Roman" w:hAnsi="Times New Roman"/>
                <w:sz w:val="24"/>
              </w:rPr>
              <w:t>Быстро купить корм, лежанку, игрушку, переноску</w:t>
            </w:r>
          </w:p>
        </w:tc>
        <w:tc>
          <w:tcPr>
            <w:tcW w:type="dxa" w:w="3230"/>
            <w:vAlign w:val="top"/>
          </w:tcPr>
          <w:p>
            <w:pPr>
              <w:spacing w:line="264" w:lineRule="auto"/>
            </w:pPr>
            <w:r>
              <w:rPr>
                <w:rFonts w:ascii="Times New Roman" w:hAnsi="Times New Roman"/>
                <w:sz w:val="24"/>
              </w:rPr>
              <w:t>Категории, поиск, карточки товаров, корзина, избранное</w:t>
            </w:r>
          </w:p>
        </w:tc>
      </w:tr>
      <w:tr>
        <w:tc>
          <w:tcPr>
            <w:tcW w:type="dxa" w:w="3230"/>
            <w:vAlign w:val="top"/>
          </w:tcPr>
          <w:p>
            <w:pPr>
              <w:spacing w:line="264" w:lineRule="auto"/>
            </w:pPr>
            <w:r>
              <w:rPr>
                <w:rFonts w:ascii="Times New Roman" w:hAnsi="Times New Roman"/>
                <w:sz w:val="24"/>
              </w:rPr>
              <w:t>Владельцы птиц, рыб, грызунов и рептилий</w:t>
            </w:r>
          </w:p>
        </w:tc>
        <w:tc>
          <w:tcPr>
            <w:tcW w:type="dxa" w:w="3230"/>
            <w:vAlign w:val="top"/>
          </w:tcPr>
          <w:p>
            <w:pPr>
              <w:spacing w:line="264" w:lineRule="auto"/>
            </w:pPr>
            <w:r>
              <w:rPr>
                <w:rFonts w:ascii="Times New Roman" w:hAnsi="Times New Roman"/>
                <w:sz w:val="24"/>
              </w:rPr>
              <w:t>Найти специальные товары не только для популярных питомцев</w:t>
            </w:r>
          </w:p>
        </w:tc>
        <w:tc>
          <w:tcPr>
            <w:tcW w:type="dxa" w:w="3230"/>
            <w:vAlign w:val="top"/>
          </w:tcPr>
          <w:p>
            <w:pPr>
              <w:spacing w:line="264" w:lineRule="auto"/>
            </w:pPr>
            <w:r>
              <w:rPr>
                <w:rFonts w:ascii="Times New Roman" w:hAnsi="Times New Roman"/>
                <w:sz w:val="24"/>
              </w:rPr>
              <w:t>Отдельные категории и товары для разных видов животных</w:t>
            </w:r>
          </w:p>
        </w:tc>
      </w:tr>
      <w:tr>
        <w:tc>
          <w:tcPr>
            <w:tcW w:type="dxa" w:w="3230"/>
            <w:vAlign w:val="top"/>
          </w:tcPr>
          <w:p>
            <w:pPr>
              <w:spacing w:line="264" w:lineRule="auto"/>
            </w:pPr>
            <w:r>
              <w:rPr>
                <w:rFonts w:ascii="Times New Roman" w:hAnsi="Times New Roman"/>
                <w:sz w:val="24"/>
              </w:rPr>
              <w:t>Пользователи маркетплейсов</w:t>
            </w:r>
          </w:p>
        </w:tc>
        <w:tc>
          <w:tcPr>
            <w:tcW w:type="dxa" w:w="3230"/>
            <w:vAlign w:val="top"/>
          </w:tcPr>
          <w:p>
            <w:pPr>
              <w:spacing w:line="264" w:lineRule="auto"/>
            </w:pPr>
            <w:r>
              <w:rPr>
                <w:rFonts w:ascii="Times New Roman" w:hAnsi="Times New Roman"/>
                <w:sz w:val="24"/>
              </w:rPr>
              <w:t>Привычные сценарии покупки и быстрые действия</w:t>
            </w:r>
          </w:p>
        </w:tc>
        <w:tc>
          <w:tcPr>
            <w:tcW w:type="dxa" w:w="3230"/>
            <w:vAlign w:val="top"/>
          </w:tcPr>
          <w:p>
            <w:pPr>
              <w:spacing w:line="264" w:lineRule="auto"/>
            </w:pPr>
            <w:r>
              <w:rPr>
                <w:rFonts w:ascii="Times New Roman" w:hAnsi="Times New Roman"/>
                <w:sz w:val="24"/>
              </w:rPr>
              <w:t>Фильтры, избранное, быстрый просмотр, отзывы, профиль</w:t>
            </w:r>
          </w:p>
        </w:tc>
      </w:tr>
      <w:tr>
        <w:tc>
          <w:tcPr>
            <w:tcW w:type="dxa" w:w="3230"/>
            <w:vAlign w:val="top"/>
          </w:tcPr>
          <w:p>
            <w:pPr>
              <w:spacing w:line="264" w:lineRule="auto"/>
            </w:pPr>
            <w:r>
              <w:rPr>
                <w:rFonts w:ascii="Times New Roman" w:hAnsi="Times New Roman"/>
                <w:sz w:val="24"/>
              </w:rPr>
              <w:t>Покупатели, ориентированные на бренд</w:t>
            </w:r>
          </w:p>
        </w:tc>
        <w:tc>
          <w:tcPr>
            <w:tcW w:type="dxa" w:w="3230"/>
            <w:vAlign w:val="top"/>
          </w:tcPr>
          <w:p>
            <w:pPr>
              <w:spacing w:line="264" w:lineRule="auto"/>
            </w:pPr>
            <w:r>
              <w:rPr>
                <w:rFonts w:ascii="Times New Roman" w:hAnsi="Times New Roman"/>
                <w:sz w:val="24"/>
              </w:rPr>
              <w:t>Перейти к товарам конкретного производителя</w:t>
            </w:r>
          </w:p>
        </w:tc>
        <w:tc>
          <w:tcPr>
            <w:tcW w:type="dxa" w:w="3230"/>
            <w:vAlign w:val="top"/>
          </w:tcPr>
          <w:p>
            <w:pPr>
              <w:spacing w:line="264" w:lineRule="auto"/>
            </w:pPr>
            <w:r>
              <w:rPr>
                <w:rFonts w:ascii="Times New Roman" w:hAnsi="Times New Roman"/>
                <w:sz w:val="24"/>
              </w:rPr>
              <w:t>Страница брендов с переходом в каталог по фильтру</w:t>
            </w:r>
          </w:p>
        </w:tc>
      </w:tr>
    </w:tbl>
    <w:p/>
    <w:p>
      <w:r>
        <w:br w:type="page"/>
      </w:r>
    </w:p>
    <w:p>
      <w:pPr>
        <w:pStyle w:val="Heading2"/>
        <w:spacing w:before="200" w:after="120"/>
        <w:jc w:val="left"/>
      </w:pPr>
      <w:r>
        <w:t>1.2. Анализ конкурентов</w:t>
      </w:r>
    </w:p>
    <w:p>
      <w:pPr>
        <w:spacing w:line="360" w:lineRule="auto" w:after="0"/>
        <w:ind w:firstLine="709"/>
      </w:pPr>
      <w:r>
        <w:rPr>
          <w:rFonts w:ascii="Times New Roman" w:hAnsi="Times New Roman"/>
          <w:b w:val="0"/>
          <w:i w:val="0"/>
          <w:sz w:val="28"/>
        </w:rPr>
        <w:t>Для анализа конкурентов были рассмотрены сайты интернет-магазинов товаров для животных: Samizoo, «Заповедник» и Magizoo. Дополнительно в качестве референсов пользовательского опыта использовались крупные маркетплейсы: Ozon, Wildberries, Мегамаркет и Яндекс Маркет. Анализ проводился с точки зрения структуры страниц, навигации, карточек товаров, визуальной подачи, удобства каталога и процесса покупки.</w:t>
      </w:r>
    </w:p>
    <w:p>
      <w:pPr>
        <w:spacing w:line="360" w:lineRule="auto" w:after="0"/>
        <w:ind w:firstLine="709"/>
      </w:pPr>
      <w:r>
        <w:rPr>
          <w:rFonts w:ascii="Times New Roman" w:hAnsi="Times New Roman"/>
          <w:b w:val="0"/>
          <w:i w:val="0"/>
          <w:sz w:val="28"/>
        </w:rPr>
        <w:t>Сайты зоомагазинов обычно строятся вокруг практичности: каталог, бренды, акции, поиск, корзина, контактная информация. Их сильная сторона — тематическая специализация и доверие к ассортименту. Однако визуально такие сайты часто воспринимаются достаточно стандартно: много белых блоков, плотные сетки товаров, типовые баннеры и привычные кнопки.</w:t>
      </w:r>
    </w:p>
    <w:p>
      <w:pPr>
        <w:spacing w:line="360" w:lineRule="auto" w:after="0"/>
        <w:ind w:firstLine="709"/>
      </w:pPr>
      <w:r>
        <w:rPr>
          <w:rFonts w:ascii="Times New Roman" w:hAnsi="Times New Roman"/>
          <w:b w:val="0"/>
          <w:i w:val="0"/>
          <w:sz w:val="28"/>
        </w:rPr>
        <w:t>Маркетплейсы были использованы как референс не по визуальному стилю, а по пользовательской логике. У Ozon, Wildberries, Мегамаркета и Яндекс Маркета хорошо считываются привычные паттерны: карточка товара кликабельна, быстрые действия появляются рядом с товаром, есть избранное, корзина, фильтры, отзывы, рейтинг, хлебные крошки, профиль и оформление заказа.</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D3"/>
          </w:tcPr>
          <w:p>
            <w:r>
              <w:rPr>
                <w:rFonts w:ascii="Times New Roman" w:hAnsi="Times New Roman"/>
                <w:b/>
                <w:sz w:val="24"/>
              </w:rPr>
              <w:t>Сайт</w:t>
            </w:r>
          </w:p>
        </w:tc>
        <w:tc>
          <w:tcPr>
            <w:tcW w:type="dxa" w:w="2422"/>
            <w:shd w:fill="D9EAD3"/>
          </w:tcPr>
          <w:p>
            <w:r>
              <w:rPr>
                <w:rFonts w:ascii="Times New Roman" w:hAnsi="Times New Roman"/>
                <w:b/>
                <w:sz w:val="24"/>
              </w:rPr>
              <w:t>Сильные стороны</w:t>
            </w:r>
          </w:p>
        </w:tc>
        <w:tc>
          <w:tcPr>
            <w:tcW w:type="dxa" w:w="2422"/>
            <w:shd w:fill="D9EAD3"/>
          </w:tcPr>
          <w:p>
            <w:r>
              <w:rPr>
                <w:rFonts w:ascii="Times New Roman" w:hAnsi="Times New Roman"/>
                <w:b/>
                <w:sz w:val="24"/>
              </w:rPr>
              <w:t>Слабые стороны / ограничения</w:t>
            </w:r>
          </w:p>
        </w:tc>
        <w:tc>
          <w:tcPr>
            <w:tcW w:type="dxa" w:w="2422"/>
            <w:shd w:fill="D9EAD3"/>
          </w:tcPr>
          <w:p>
            <w:r>
              <w:rPr>
                <w:rFonts w:ascii="Times New Roman" w:hAnsi="Times New Roman"/>
                <w:b/>
                <w:sz w:val="24"/>
              </w:rPr>
              <w:t>Что учтено в PAWpi</w:t>
            </w:r>
          </w:p>
        </w:tc>
      </w:tr>
      <w:tr>
        <w:tc>
          <w:tcPr>
            <w:tcW w:type="dxa" w:w="2422"/>
            <w:vAlign w:val="top"/>
          </w:tcPr>
          <w:p>
            <w:pPr>
              <w:spacing w:line="264" w:lineRule="auto"/>
            </w:pPr>
            <w:r>
              <w:rPr>
                <w:rFonts w:ascii="Times New Roman" w:hAnsi="Times New Roman"/>
                <w:sz w:val="24"/>
              </w:rPr>
              <w:t>samizoo.ru</w:t>
            </w:r>
          </w:p>
        </w:tc>
        <w:tc>
          <w:tcPr>
            <w:tcW w:type="dxa" w:w="2422"/>
            <w:vAlign w:val="top"/>
          </w:tcPr>
          <w:p>
            <w:pPr>
              <w:spacing w:line="264" w:lineRule="auto"/>
            </w:pPr>
            <w:r>
              <w:rPr>
                <w:rFonts w:ascii="Times New Roman" w:hAnsi="Times New Roman"/>
                <w:sz w:val="24"/>
              </w:rPr>
              <w:t>Тематическая направленность, ассортимент зоотоваров, понятная идея специализированного магазина.</w:t>
            </w:r>
          </w:p>
        </w:tc>
        <w:tc>
          <w:tcPr>
            <w:tcW w:type="dxa" w:w="2422"/>
            <w:vAlign w:val="top"/>
          </w:tcPr>
          <w:p>
            <w:pPr>
              <w:spacing w:line="264" w:lineRule="auto"/>
            </w:pPr>
            <w:r>
              <w:rPr>
                <w:rFonts w:ascii="Times New Roman" w:hAnsi="Times New Roman"/>
                <w:sz w:val="24"/>
              </w:rPr>
              <w:t>Визуально сайт воспринимается как типовой интернет-магазин, индивидуальный образ выражен слабо.</w:t>
            </w:r>
          </w:p>
        </w:tc>
        <w:tc>
          <w:tcPr>
            <w:tcW w:type="dxa" w:w="2422"/>
            <w:vAlign w:val="top"/>
          </w:tcPr>
          <w:p>
            <w:pPr>
              <w:spacing w:line="264" w:lineRule="auto"/>
            </w:pPr>
            <w:r>
              <w:rPr>
                <w:rFonts w:ascii="Times New Roman" w:hAnsi="Times New Roman"/>
                <w:sz w:val="24"/>
              </w:rPr>
              <w:t>Сохранена логика зоомагазина, но добавлена яркая концепция инопланетных котиков.</w:t>
            </w:r>
          </w:p>
        </w:tc>
      </w:tr>
      <w:tr>
        <w:tc>
          <w:tcPr>
            <w:tcW w:type="dxa" w:w="2422"/>
            <w:vAlign w:val="top"/>
          </w:tcPr>
          <w:p>
            <w:pPr>
              <w:spacing w:line="264" w:lineRule="auto"/>
            </w:pPr>
            <w:r>
              <w:rPr>
                <w:rFonts w:ascii="Times New Roman" w:hAnsi="Times New Roman"/>
                <w:sz w:val="24"/>
              </w:rPr>
              <w:t>msk.zapovednik96.ru</w:t>
            </w:r>
          </w:p>
        </w:tc>
        <w:tc>
          <w:tcPr>
            <w:tcW w:type="dxa" w:w="2422"/>
            <w:vAlign w:val="top"/>
          </w:tcPr>
          <w:p>
            <w:pPr>
              <w:spacing w:line="264" w:lineRule="auto"/>
            </w:pPr>
            <w:r>
              <w:rPr>
                <w:rFonts w:ascii="Times New Roman" w:hAnsi="Times New Roman"/>
                <w:sz w:val="24"/>
              </w:rPr>
              <w:t>Развитая структура каталога, ориентация на разные группы товаров, привычный сценарий выбора.</w:t>
            </w:r>
          </w:p>
        </w:tc>
        <w:tc>
          <w:tcPr>
            <w:tcW w:type="dxa" w:w="2422"/>
            <w:vAlign w:val="top"/>
          </w:tcPr>
          <w:p>
            <w:pPr>
              <w:spacing w:line="264" w:lineRule="auto"/>
            </w:pPr>
            <w:r>
              <w:rPr>
                <w:rFonts w:ascii="Times New Roman" w:hAnsi="Times New Roman"/>
                <w:sz w:val="24"/>
              </w:rPr>
              <w:t>Большое количество информации может создавать ощущение перегруженности.</w:t>
            </w:r>
          </w:p>
        </w:tc>
        <w:tc>
          <w:tcPr>
            <w:tcW w:type="dxa" w:w="2422"/>
            <w:vAlign w:val="top"/>
          </w:tcPr>
          <w:p>
            <w:pPr>
              <w:spacing w:line="264" w:lineRule="auto"/>
            </w:pPr>
            <w:r>
              <w:rPr>
                <w:rFonts w:ascii="Times New Roman" w:hAnsi="Times New Roman"/>
                <w:sz w:val="24"/>
              </w:rPr>
              <w:t>Каталог сделан проще: фильтр, сетка карточек, хлебные крошки и понятный переход к товару.</w:t>
            </w:r>
          </w:p>
        </w:tc>
      </w:tr>
      <w:tr>
        <w:tc>
          <w:tcPr>
            <w:tcW w:type="dxa" w:w="2422"/>
            <w:vAlign w:val="top"/>
          </w:tcPr>
          <w:p>
            <w:pPr>
              <w:spacing w:line="264" w:lineRule="auto"/>
            </w:pPr>
            <w:r>
              <w:rPr>
                <w:rFonts w:ascii="Times New Roman" w:hAnsi="Times New Roman"/>
                <w:sz w:val="24"/>
              </w:rPr>
              <w:t>magizoo.ru</w:t>
            </w:r>
          </w:p>
        </w:tc>
        <w:tc>
          <w:tcPr>
            <w:tcW w:type="dxa" w:w="2422"/>
            <w:vAlign w:val="top"/>
          </w:tcPr>
          <w:p>
            <w:pPr>
              <w:spacing w:line="264" w:lineRule="auto"/>
            </w:pPr>
            <w:r>
              <w:rPr>
                <w:rFonts w:ascii="Times New Roman" w:hAnsi="Times New Roman"/>
                <w:sz w:val="24"/>
              </w:rPr>
              <w:t>Понятная тематика, наличие акций и товарных предложений.</w:t>
            </w:r>
          </w:p>
        </w:tc>
        <w:tc>
          <w:tcPr>
            <w:tcW w:type="dxa" w:w="2422"/>
            <w:vAlign w:val="top"/>
          </w:tcPr>
          <w:p>
            <w:pPr>
              <w:spacing w:line="264" w:lineRule="auto"/>
            </w:pPr>
            <w:r>
              <w:rPr>
                <w:rFonts w:ascii="Times New Roman" w:hAnsi="Times New Roman"/>
                <w:sz w:val="24"/>
              </w:rPr>
              <w:t>Недостаточно запоминающаяся визуальная стилистика для молодежной аудитории.</w:t>
            </w:r>
          </w:p>
        </w:tc>
        <w:tc>
          <w:tcPr>
            <w:tcW w:type="dxa" w:w="2422"/>
            <w:vAlign w:val="top"/>
          </w:tcPr>
          <w:p>
            <w:pPr>
              <w:spacing w:line="264" w:lineRule="auto"/>
            </w:pPr>
            <w:r>
              <w:rPr>
                <w:rFonts w:ascii="Times New Roman" w:hAnsi="Times New Roman"/>
                <w:sz w:val="24"/>
              </w:rPr>
              <w:t>Акции вынесены в отдельные яркие карточки, визуальная тема стала частью бренда.</w:t>
            </w:r>
          </w:p>
        </w:tc>
      </w:tr>
      <w:tr>
        <w:tc>
          <w:tcPr>
            <w:tcW w:type="dxa" w:w="2422"/>
            <w:vAlign w:val="top"/>
          </w:tcPr>
          <w:p>
            <w:pPr>
              <w:spacing w:line="264" w:lineRule="auto"/>
            </w:pPr>
            <w:r>
              <w:rPr>
                <w:rFonts w:ascii="Times New Roman" w:hAnsi="Times New Roman"/>
                <w:sz w:val="24"/>
              </w:rPr>
              <w:t>Ozon, Wildberries, Мегамаркет, Яндекс Маркет</w:t>
            </w:r>
          </w:p>
        </w:tc>
        <w:tc>
          <w:tcPr>
            <w:tcW w:type="dxa" w:w="2422"/>
            <w:vAlign w:val="top"/>
          </w:tcPr>
          <w:p>
            <w:pPr>
              <w:spacing w:line="264" w:lineRule="auto"/>
            </w:pPr>
            <w:r>
              <w:rPr>
                <w:rFonts w:ascii="Times New Roman" w:hAnsi="Times New Roman"/>
                <w:sz w:val="24"/>
              </w:rPr>
              <w:t>Привычные e-commerce-паттерны: фильтры, карточки, быстрые действия, избранное, отзывы.</w:t>
            </w:r>
          </w:p>
        </w:tc>
        <w:tc>
          <w:tcPr>
            <w:tcW w:type="dxa" w:w="2422"/>
            <w:vAlign w:val="top"/>
          </w:tcPr>
          <w:p>
            <w:pPr>
              <w:spacing w:line="264" w:lineRule="auto"/>
            </w:pPr>
            <w:r>
              <w:rPr>
                <w:rFonts w:ascii="Times New Roman" w:hAnsi="Times New Roman"/>
                <w:sz w:val="24"/>
              </w:rPr>
              <w:t>Слишком универсальный стиль, нет узкой эмоциональной связи с темой питомцев.</w:t>
            </w:r>
          </w:p>
        </w:tc>
        <w:tc>
          <w:tcPr>
            <w:tcW w:type="dxa" w:w="2422"/>
            <w:vAlign w:val="top"/>
          </w:tcPr>
          <w:p>
            <w:pPr>
              <w:spacing w:line="264" w:lineRule="auto"/>
            </w:pPr>
            <w:r>
              <w:rPr>
                <w:rFonts w:ascii="Times New Roman" w:hAnsi="Times New Roman"/>
                <w:sz w:val="24"/>
              </w:rPr>
              <w:t>Взята логика поведения элементов, но визуальный стиль адаптирован под PAWpi.</w:t>
            </w:r>
          </w:p>
        </w:tc>
      </w:tr>
    </w:tbl>
    <w:p/>
    <w:p>
      <w:pPr>
        <w:spacing w:line="360" w:lineRule="auto" w:after="0"/>
        <w:ind w:firstLine="709"/>
      </w:pPr>
      <w:r>
        <w:rPr>
          <w:rFonts w:ascii="Times New Roman" w:hAnsi="Times New Roman"/>
          <w:b w:val="0"/>
          <w:i w:val="0"/>
          <w:sz w:val="28"/>
        </w:rPr>
        <w:t>По итогам анализа было принято решение не копировать внешний вид конкурентов, а использовать их сильные стороны как функциональную основу. Главным отличием PAWpi стала эмоциональная концепция: магазин выглядит не как стандартный каталог, а как дружелюбное пространство с космическим настроением. При этом пользователь не должен переучиваться: основные кнопки и сценарии остаются знакомыми.</w:t>
      </w:r>
    </w:p>
    <w:p>
      <w:r>
        <w:br w:type="page"/>
      </w:r>
    </w:p>
    <w:p>
      <w:pPr>
        <w:pStyle w:val="Heading2"/>
        <w:spacing w:before="200" w:after="120"/>
        <w:jc w:val="left"/>
      </w:pPr>
      <w:r>
        <w:t>1.3. Техническое задание</w:t>
      </w:r>
    </w:p>
    <w:p>
      <w:pPr>
        <w:spacing w:line="360" w:lineRule="auto" w:after="0"/>
        <w:ind w:firstLine="709"/>
      </w:pPr>
      <w:r>
        <w:rPr>
          <w:rFonts w:ascii="Times New Roman" w:hAnsi="Times New Roman"/>
          <w:b w:val="0"/>
          <w:i w:val="0"/>
          <w:sz w:val="28"/>
        </w:rPr>
        <w:t>На основе задания по практике и анализа предметной области было сформулировано техническое задание на разработку учебного веб-приложения интернет-магазина зоотоваров PAWpi. Проект должен демонстрировать работу основных пользовательских сценариев без подключения базы данных и полноценной серверной части.</w:t>
      </w:r>
    </w:p>
    <w:p>
      <w:pPr>
        <w:spacing w:line="360" w:lineRule="auto" w:after="0"/>
        <w:ind w:firstLine="709"/>
      </w:pPr>
      <w:r>
        <w:rPr>
          <w:rFonts w:ascii="Times New Roman" w:hAnsi="Times New Roman"/>
          <w:b w:val="0"/>
          <w:i w:val="0"/>
          <w:sz w:val="28"/>
        </w:rPr>
        <w:t>Назначение сайта: предоставить пользователю возможность ознакомиться с ассортиментом товаров для животных, перейти по категориям, найти товар, добавить его в корзину или избранное, посмотреть товар в быстром просмотре, открыть страницу товара, оформить заказ и увидеть созданный заказ в личном кабинете.</w:t>
      </w:r>
    </w:p>
    <w:tbl>
      <w:tblPr>
        <w:tblStyle w:val="TableGrid"/>
        <w:tblW w:type="auto" w:w="0"/>
        <w:jc w:val="center"/>
        <w:tblLook w:firstColumn="1" w:firstRow="1" w:lastColumn="0" w:lastRow="0" w:noHBand="0" w:noVBand="1" w:val="04A0"/>
      </w:tblPr>
      <w:tblGrid>
        <w:gridCol w:w="4844"/>
        <w:gridCol w:w="4844"/>
      </w:tblGrid>
      <w:tr>
        <w:tc>
          <w:tcPr>
            <w:tcW w:type="dxa" w:w="4844"/>
            <w:shd w:fill="D9EAD3"/>
          </w:tcPr>
          <w:p>
            <w:r>
              <w:rPr>
                <w:rFonts w:ascii="Times New Roman" w:hAnsi="Times New Roman"/>
                <w:b/>
                <w:sz w:val="24"/>
              </w:rPr>
              <w:t>Требование</w:t>
            </w:r>
          </w:p>
        </w:tc>
        <w:tc>
          <w:tcPr>
            <w:tcW w:type="dxa" w:w="4844"/>
            <w:shd w:fill="D9EAD3"/>
          </w:tcPr>
          <w:p>
            <w:r>
              <w:rPr>
                <w:rFonts w:ascii="Times New Roman" w:hAnsi="Times New Roman"/>
                <w:b/>
                <w:sz w:val="24"/>
              </w:rPr>
              <w:t>Описание реализации</w:t>
            </w:r>
          </w:p>
        </w:tc>
      </w:tr>
      <w:tr>
        <w:tc>
          <w:tcPr>
            <w:tcW w:type="dxa" w:w="4844"/>
            <w:vAlign w:val="top"/>
          </w:tcPr>
          <w:p>
            <w:pPr>
              <w:spacing w:line="264" w:lineRule="auto"/>
            </w:pPr>
            <w:r>
              <w:rPr>
                <w:rFonts w:ascii="Times New Roman" w:hAnsi="Times New Roman"/>
                <w:sz w:val="24"/>
              </w:rPr>
              <w:t>Главная страница</w:t>
            </w:r>
          </w:p>
        </w:tc>
        <w:tc>
          <w:tcPr>
            <w:tcW w:type="dxa" w:w="4844"/>
            <w:vAlign w:val="top"/>
          </w:tcPr>
          <w:p>
            <w:pPr>
              <w:spacing w:line="264" w:lineRule="auto"/>
            </w:pPr>
            <w:r>
              <w:rPr>
                <w:rFonts w:ascii="Times New Roman" w:hAnsi="Times New Roman"/>
                <w:sz w:val="24"/>
              </w:rPr>
              <w:t>Hero-баннер, категории, хиты продаж, акции и новинки.</w:t>
            </w:r>
          </w:p>
        </w:tc>
      </w:tr>
      <w:tr>
        <w:tc>
          <w:tcPr>
            <w:tcW w:type="dxa" w:w="4844"/>
            <w:vAlign w:val="top"/>
          </w:tcPr>
          <w:p>
            <w:pPr>
              <w:spacing w:line="264" w:lineRule="auto"/>
            </w:pPr>
            <w:r>
              <w:rPr>
                <w:rFonts w:ascii="Times New Roman" w:hAnsi="Times New Roman"/>
                <w:sz w:val="24"/>
              </w:rPr>
              <w:t>Каталог товаров</w:t>
            </w:r>
          </w:p>
        </w:tc>
        <w:tc>
          <w:tcPr>
            <w:tcW w:type="dxa" w:w="4844"/>
            <w:vAlign w:val="top"/>
          </w:tcPr>
          <w:p>
            <w:pPr>
              <w:spacing w:line="264" w:lineRule="auto"/>
            </w:pPr>
            <w:r>
              <w:rPr>
                <w:rFonts w:ascii="Times New Roman" w:hAnsi="Times New Roman"/>
                <w:sz w:val="24"/>
              </w:rPr>
              <w:t>Фильтры по категории, бренду, цене и наличию скидки; товары выводятся сеткой.</w:t>
            </w:r>
          </w:p>
        </w:tc>
      </w:tr>
      <w:tr>
        <w:tc>
          <w:tcPr>
            <w:tcW w:type="dxa" w:w="4844"/>
            <w:vAlign w:val="top"/>
          </w:tcPr>
          <w:p>
            <w:pPr>
              <w:spacing w:line="264" w:lineRule="auto"/>
            </w:pPr>
            <w:r>
              <w:rPr>
                <w:rFonts w:ascii="Times New Roman" w:hAnsi="Times New Roman"/>
                <w:sz w:val="24"/>
              </w:rPr>
              <w:t>Карточка товара</w:t>
            </w:r>
          </w:p>
        </w:tc>
        <w:tc>
          <w:tcPr>
            <w:tcW w:type="dxa" w:w="4844"/>
            <w:vAlign w:val="top"/>
          </w:tcPr>
          <w:p>
            <w:pPr>
              <w:spacing w:line="264" w:lineRule="auto"/>
            </w:pPr>
            <w:r>
              <w:rPr>
                <w:rFonts w:ascii="Times New Roman" w:hAnsi="Times New Roman"/>
                <w:sz w:val="24"/>
              </w:rPr>
              <w:t>Изображение, бейдж, рейтинг, название, описание, цена, старая цена и кнопка добавления.</w:t>
            </w:r>
          </w:p>
        </w:tc>
      </w:tr>
      <w:tr>
        <w:tc>
          <w:tcPr>
            <w:tcW w:type="dxa" w:w="4844"/>
            <w:vAlign w:val="top"/>
          </w:tcPr>
          <w:p>
            <w:pPr>
              <w:spacing w:line="264" w:lineRule="auto"/>
            </w:pPr>
            <w:r>
              <w:rPr>
                <w:rFonts w:ascii="Times New Roman" w:hAnsi="Times New Roman"/>
                <w:sz w:val="24"/>
              </w:rPr>
              <w:t>Быстрый просмотр</w:t>
            </w:r>
          </w:p>
        </w:tc>
        <w:tc>
          <w:tcPr>
            <w:tcW w:type="dxa" w:w="4844"/>
            <w:vAlign w:val="top"/>
          </w:tcPr>
          <w:p>
            <w:pPr>
              <w:spacing w:line="264" w:lineRule="auto"/>
            </w:pPr>
            <w:r>
              <w:rPr>
                <w:rFonts w:ascii="Times New Roman" w:hAnsi="Times New Roman"/>
                <w:sz w:val="24"/>
              </w:rPr>
              <w:t>Модальное окно с галереей, ценой, описанием и действиями.</w:t>
            </w:r>
          </w:p>
        </w:tc>
      </w:tr>
      <w:tr>
        <w:tc>
          <w:tcPr>
            <w:tcW w:type="dxa" w:w="4844"/>
            <w:vAlign w:val="top"/>
          </w:tcPr>
          <w:p>
            <w:pPr>
              <w:spacing w:line="264" w:lineRule="auto"/>
            </w:pPr>
            <w:r>
              <w:rPr>
                <w:rFonts w:ascii="Times New Roman" w:hAnsi="Times New Roman"/>
                <w:sz w:val="24"/>
              </w:rPr>
              <w:t>Страница товара</w:t>
            </w:r>
          </w:p>
        </w:tc>
        <w:tc>
          <w:tcPr>
            <w:tcW w:type="dxa" w:w="4844"/>
            <w:vAlign w:val="top"/>
          </w:tcPr>
          <w:p>
            <w:pPr>
              <w:spacing w:line="264" w:lineRule="auto"/>
            </w:pPr>
            <w:r>
              <w:rPr>
                <w:rFonts w:ascii="Times New Roman" w:hAnsi="Times New Roman"/>
                <w:sz w:val="24"/>
              </w:rPr>
              <w:t>Галерея, цена, рейтинг, характеристики, доставка, отзывы и похожие товары.</w:t>
            </w:r>
          </w:p>
        </w:tc>
      </w:tr>
      <w:tr>
        <w:tc>
          <w:tcPr>
            <w:tcW w:type="dxa" w:w="4844"/>
            <w:vAlign w:val="top"/>
          </w:tcPr>
          <w:p>
            <w:pPr>
              <w:spacing w:line="264" w:lineRule="auto"/>
            </w:pPr>
            <w:r>
              <w:rPr>
                <w:rFonts w:ascii="Times New Roman" w:hAnsi="Times New Roman"/>
                <w:sz w:val="24"/>
              </w:rPr>
              <w:t>Корзина</w:t>
            </w:r>
          </w:p>
        </w:tc>
        <w:tc>
          <w:tcPr>
            <w:tcW w:type="dxa" w:w="4844"/>
            <w:vAlign w:val="top"/>
          </w:tcPr>
          <w:p>
            <w:pPr>
              <w:spacing w:line="264" w:lineRule="auto"/>
            </w:pPr>
            <w:r>
              <w:rPr>
                <w:rFonts w:ascii="Times New Roman" w:hAnsi="Times New Roman"/>
                <w:sz w:val="24"/>
              </w:rPr>
              <w:t>Изменение количества, выбор товаров галочками, расчет суммы, скидки и доставки.</w:t>
            </w:r>
          </w:p>
        </w:tc>
      </w:tr>
      <w:tr>
        <w:tc>
          <w:tcPr>
            <w:tcW w:type="dxa" w:w="4844"/>
            <w:vAlign w:val="top"/>
          </w:tcPr>
          <w:p>
            <w:pPr>
              <w:spacing w:line="264" w:lineRule="auto"/>
            </w:pPr>
            <w:r>
              <w:rPr>
                <w:rFonts w:ascii="Times New Roman" w:hAnsi="Times New Roman"/>
                <w:sz w:val="24"/>
              </w:rPr>
              <w:t>Оформление заказа</w:t>
            </w:r>
          </w:p>
        </w:tc>
        <w:tc>
          <w:tcPr>
            <w:tcW w:type="dxa" w:w="4844"/>
            <w:vAlign w:val="top"/>
          </w:tcPr>
          <w:p>
            <w:pPr>
              <w:spacing w:line="264" w:lineRule="auto"/>
            </w:pPr>
            <w:r>
              <w:rPr>
                <w:rFonts w:ascii="Times New Roman" w:hAnsi="Times New Roman"/>
                <w:sz w:val="24"/>
              </w:rPr>
              <w:t>Форма данных покупателя, доставка, оплата, комментарий и согласие с условиями.</w:t>
            </w:r>
          </w:p>
        </w:tc>
      </w:tr>
      <w:tr>
        <w:tc>
          <w:tcPr>
            <w:tcW w:type="dxa" w:w="4844"/>
            <w:vAlign w:val="top"/>
          </w:tcPr>
          <w:p>
            <w:pPr>
              <w:spacing w:line="264" w:lineRule="auto"/>
            </w:pPr>
            <w:r>
              <w:rPr>
                <w:rFonts w:ascii="Times New Roman" w:hAnsi="Times New Roman"/>
                <w:sz w:val="24"/>
              </w:rPr>
              <w:t>Профиль</w:t>
            </w:r>
          </w:p>
        </w:tc>
        <w:tc>
          <w:tcPr>
            <w:tcW w:type="dxa" w:w="4844"/>
            <w:vAlign w:val="top"/>
          </w:tcPr>
          <w:p>
            <w:pPr>
              <w:spacing w:line="264" w:lineRule="auto"/>
            </w:pPr>
            <w:r>
              <w:rPr>
                <w:rFonts w:ascii="Times New Roman" w:hAnsi="Times New Roman"/>
                <w:sz w:val="24"/>
              </w:rPr>
              <w:t>Данные пользователя, активные и завершенные заказы.</w:t>
            </w:r>
          </w:p>
        </w:tc>
      </w:tr>
    </w:tbl>
    <w:p/>
    <w:p>
      <w:pPr>
        <w:pStyle w:val="Heading3"/>
        <w:spacing w:before="200" w:after="120"/>
        <w:jc w:val="left"/>
      </w:pPr>
      <w:r>
        <w:t>Функциональные требования</w:t>
      </w:r>
    </w:p>
    <w:p>
      <w:pPr>
        <w:spacing w:line="360" w:lineRule="auto" w:after="0"/>
        <w:ind w:firstLine="0"/>
      </w:pPr>
      <w:r>
        <w:rPr>
          <w:rFonts w:ascii="Times New Roman" w:hAnsi="Times New Roman"/>
          <w:b w:val="0"/>
          <w:i w:val="0"/>
          <w:sz w:val="28"/>
        </w:rPr>
        <w:t>1. Пользователь должен иметь возможность переходить между основными страницами через навигацию и логотип.</w:t>
      </w:r>
    </w:p>
    <w:p>
      <w:pPr>
        <w:spacing w:line="360" w:lineRule="auto" w:after="0"/>
        <w:ind w:firstLine="0"/>
      </w:pPr>
      <w:r>
        <w:rPr>
          <w:rFonts w:ascii="Times New Roman" w:hAnsi="Times New Roman"/>
          <w:b w:val="0"/>
          <w:i w:val="0"/>
          <w:sz w:val="28"/>
        </w:rPr>
        <w:t>2. Пользователь должен иметь возможность искать товары через строку поиска.</w:t>
      </w:r>
    </w:p>
    <w:p>
      <w:pPr>
        <w:spacing w:line="360" w:lineRule="auto" w:after="0"/>
        <w:ind w:firstLine="0"/>
      </w:pPr>
      <w:r>
        <w:rPr>
          <w:rFonts w:ascii="Times New Roman" w:hAnsi="Times New Roman"/>
          <w:b w:val="0"/>
          <w:i w:val="0"/>
          <w:sz w:val="28"/>
        </w:rPr>
        <w:t>3. Пользователь должен иметь возможность фильтровать каталог по категории, бренду, цене и скидке.</w:t>
      </w:r>
    </w:p>
    <w:p>
      <w:pPr>
        <w:spacing w:line="360" w:lineRule="auto" w:after="0"/>
        <w:ind w:firstLine="0"/>
      </w:pPr>
      <w:r>
        <w:rPr>
          <w:rFonts w:ascii="Times New Roman" w:hAnsi="Times New Roman"/>
          <w:b w:val="0"/>
          <w:i w:val="0"/>
          <w:sz w:val="28"/>
        </w:rPr>
        <w:t>4. Пользователь должен иметь возможность открыть карточку товара и быстрый просмотр товара.</w:t>
      </w:r>
    </w:p>
    <w:p>
      <w:pPr>
        <w:spacing w:line="360" w:lineRule="auto" w:after="0"/>
        <w:ind w:firstLine="0"/>
      </w:pPr>
      <w:r>
        <w:rPr>
          <w:rFonts w:ascii="Times New Roman" w:hAnsi="Times New Roman"/>
          <w:b w:val="0"/>
          <w:i w:val="0"/>
          <w:sz w:val="28"/>
        </w:rPr>
        <w:t>5. Пользователь должен иметь возможность добавлять товары в корзину и изменять их количество.</w:t>
      </w:r>
    </w:p>
    <w:p>
      <w:pPr>
        <w:spacing w:line="360" w:lineRule="auto" w:after="0"/>
        <w:ind w:firstLine="0"/>
      </w:pPr>
      <w:r>
        <w:rPr>
          <w:rFonts w:ascii="Times New Roman" w:hAnsi="Times New Roman"/>
          <w:b w:val="0"/>
          <w:i w:val="0"/>
          <w:sz w:val="28"/>
        </w:rPr>
        <w:t>6. Сумма заказа, скидка и доставка должны рассчитываться динамически.</w:t>
      </w:r>
    </w:p>
    <w:p>
      <w:pPr>
        <w:spacing w:line="360" w:lineRule="auto" w:after="0"/>
        <w:ind w:firstLine="0"/>
      </w:pPr>
      <w:r>
        <w:rPr>
          <w:rFonts w:ascii="Times New Roman" w:hAnsi="Times New Roman"/>
          <w:b w:val="0"/>
          <w:i w:val="0"/>
          <w:sz w:val="28"/>
        </w:rPr>
        <w:t>7. После оформления заказа пользователь должен попадать в профиль, где отображается активный заказ.</w:t>
      </w:r>
    </w:p>
    <w:p>
      <w:pPr>
        <w:pStyle w:val="Heading3"/>
        <w:spacing w:before="200" w:after="120"/>
        <w:jc w:val="left"/>
      </w:pPr>
      <w:r>
        <w:t>Нефункциональные требования</w:t>
      </w:r>
    </w:p>
    <w:p>
      <w:pPr>
        <w:spacing w:line="360" w:lineRule="auto" w:after="0"/>
        <w:ind w:firstLine="0"/>
      </w:pPr>
      <w:r>
        <w:rPr>
          <w:rFonts w:ascii="Times New Roman" w:hAnsi="Times New Roman"/>
          <w:b w:val="0"/>
          <w:i w:val="0"/>
          <w:sz w:val="28"/>
        </w:rPr>
        <w:t>1. Интерфейс должен быть визуально единым на всех страницах.</w:t>
      </w:r>
    </w:p>
    <w:p>
      <w:pPr>
        <w:spacing w:line="360" w:lineRule="auto" w:after="0"/>
        <w:ind w:firstLine="0"/>
      </w:pPr>
      <w:r>
        <w:rPr>
          <w:rFonts w:ascii="Times New Roman" w:hAnsi="Times New Roman"/>
          <w:b w:val="0"/>
          <w:i w:val="0"/>
          <w:sz w:val="28"/>
        </w:rPr>
        <w:t>2. Карточка товара должна иметь одинаковый вид во всех разделах сайта.</w:t>
      </w:r>
    </w:p>
    <w:p>
      <w:pPr>
        <w:spacing w:line="360" w:lineRule="auto" w:after="0"/>
        <w:ind w:firstLine="0"/>
      </w:pPr>
      <w:r>
        <w:rPr>
          <w:rFonts w:ascii="Times New Roman" w:hAnsi="Times New Roman"/>
          <w:b w:val="0"/>
          <w:i w:val="0"/>
          <w:sz w:val="28"/>
        </w:rPr>
        <w:t>3. Страницы должны быть построены на единой сетке и иметь повторяемые отступы.</w:t>
      </w:r>
    </w:p>
    <w:p>
      <w:pPr>
        <w:spacing w:line="360" w:lineRule="auto" w:after="0"/>
        <w:ind w:firstLine="0"/>
      </w:pPr>
      <w:r>
        <w:rPr>
          <w:rFonts w:ascii="Times New Roman" w:hAnsi="Times New Roman"/>
          <w:b w:val="0"/>
          <w:i w:val="0"/>
          <w:sz w:val="28"/>
        </w:rPr>
        <w:t>4. Код проекта должен быть структурирован: компоненты, страницы, данные и ассеты должны находиться в отдельных папках.</w:t>
      </w:r>
    </w:p>
    <w:p>
      <w:pPr>
        <w:spacing w:line="360" w:lineRule="auto" w:after="0"/>
        <w:ind w:firstLine="0"/>
      </w:pPr>
      <w:r>
        <w:rPr>
          <w:rFonts w:ascii="Times New Roman" w:hAnsi="Times New Roman"/>
          <w:b w:val="0"/>
          <w:i w:val="0"/>
          <w:sz w:val="28"/>
        </w:rPr>
        <w:t>5. Приложение должно собираться командой npm run build без ошибок.</w:t>
      </w:r>
    </w:p>
    <w:p>
      <w:r>
        <w:br w:type="page"/>
      </w:r>
    </w:p>
    <w:p>
      <w:pPr>
        <w:pStyle w:val="Heading1"/>
        <w:spacing w:before="200" w:after="120"/>
        <w:jc w:val="center"/>
      </w:pPr>
      <w:r>
        <w:t>2. Проектирование дизайн-макета</w:t>
      </w:r>
    </w:p>
    <w:p>
      <w:pPr>
        <w:spacing w:line="360" w:lineRule="auto" w:after="0"/>
        <w:ind w:firstLine="709"/>
      </w:pPr>
      <w:r>
        <w:rPr>
          <w:rFonts w:ascii="Times New Roman" w:hAnsi="Times New Roman"/>
          <w:b w:val="0"/>
          <w:i w:val="0"/>
          <w:sz w:val="28"/>
        </w:rPr>
        <w:t>На этапе проектирования дизайн-макета была определена общая визуальная идея сайта: зоомагазин с космическим настроением и персонажами-инопланетными котиками. Такой образ позволяет выделить учебный проект среди типовых интернет-магазинов, но не мешает основной задаче — покупке товаров для животных.</w:t>
      </w:r>
    </w:p>
    <w:p>
      <w:pPr>
        <w:spacing w:line="360" w:lineRule="auto" w:after="0"/>
        <w:ind w:firstLine="709"/>
      </w:pPr>
      <w:r>
        <w:rPr>
          <w:rFonts w:ascii="Times New Roman" w:hAnsi="Times New Roman"/>
          <w:b w:val="0"/>
          <w:i w:val="0"/>
          <w:sz w:val="28"/>
        </w:rPr>
        <w:t>Композиция страниц строилась на модульной сетке. В макете ширина страницы составляла 1000 условных единиц, ширина контента — 760. Эта пропорция была перенесена в CSS через переменные ширины контента и боковых отступов. Благодаря этому шапка, баннер, блоки товаров и футер выравниваются по общей вертикали.</w:t>
      </w:r>
    </w:p>
    <w:p>
      <w:pPr>
        <w:spacing w:line="360" w:lineRule="auto" w:after="0"/>
        <w:ind w:firstLine="709"/>
      </w:pPr>
      <w:r>
        <w:rPr>
          <w:rFonts w:ascii="Times New Roman" w:hAnsi="Times New Roman"/>
          <w:b w:val="0"/>
          <w:i w:val="0"/>
          <w:sz w:val="28"/>
        </w:rPr>
        <w:t>Главная страница была спроектирована как витрина: пользователь сначала видит логотип, поиск и навигацию, затем hero-баннер, категории, хиты, акции и новинки. Каталог был спроектирован как рабочий инструмент поиска: фильтр слева, карточки товаров справа. Страница товара делится на галерею изображений и блок покупки.</w:t>
      </w:r>
    </w:p>
    <w:p>
      <w:r>
        <w:br w:type="page"/>
      </w:r>
    </w:p>
    <w:p>
      <w:pPr>
        <w:pStyle w:val="Heading1"/>
        <w:spacing w:before="200" w:after="120"/>
        <w:jc w:val="center"/>
      </w:pPr>
      <w:r>
        <w:t>2.1. Подбор референсов</w:t>
      </w:r>
    </w:p>
    <w:p>
      <w:pPr>
        <w:spacing w:line="360" w:lineRule="auto" w:after="0"/>
        <w:ind w:firstLine="709"/>
      </w:pPr>
      <w:r>
        <w:rPr>
          <w:rFonts w:ascii="Times New Roman" w:hAnsi="Times New Roman"/>
          <w:b w:val="0"/>
          <w:i w:val="0"/>
          <w:sz w:val="28"/>
        </w:rPr>
        <w:t>В качестве референсов использовались сайты Ozon, Wildberries, Мегамаркет и Яндекс Маркет. Эти ресурсы помогли определить привычные сценарии для пользователя: кликабельная карточка товара, избранное, корзина, фильтры, быстрые действия, отзывы и рейтинг. Визуально проект не копирует маркетплейсы, но использует понятную e-commerce-логику.</w:t>
      </w:r>
    </w:p>
    <w:p>
      <w:pPr>
        <w:spacing w:line="360" w:lineRule="auto" w:after="0"/>
        <w:ind w:firstLine="709"/>
      </w:pPr>
      <w:r>
        <w:rPr>
          <w:rFonts w:ascii="Times New Roman" w:hAnsi="Times New Roman"/>
          <w:b w:val="0"/>
          <w:i w:val="0"/>
          <w:sz w:val="28"/>
        </w:rPr>
        <w:t>Сайты конкурентов Samizoo, «Заповедник» и Magizoo использовались для понимания предметной области. Они показали, какие разделы должны быть у зоомагазина: каталог, бренды, акции, информация о доставке, контакты и карточки товаров. На основе анализа было решено сделать PAWpi более эмоциональным и визуально запоминающимся.</w:t>
      </w:r>
    </w:p>
    <w:p>
      <w:r>
        <w:br w:type="page"/>
      </w:r>
    </w:p>
    <w:p>
      <w:pPr>
        <w:pStyle w:val="Heading2"/>
        <w:spacing w:before="200" w:after="120"/>
        <w:jc w:val="left"/>
      </w:pPr>
      <w:r>
        <w:t>2.2. Мудборд, идея и визуальная концепция</w:t>
      </w:r>
    </w:p>
    <w:p>
      <w:pPr>
        <w:spacing w:line="360" w:lineRule="auto" w:after="0"/>
        <w:ind w:firstLine="709"/>
      </w:pPr>
      <w:r>
        <w:rPr>
          <w:rFonts w:ascii="Times New Roman" w:hAnsi="Times New Roman"/>
          <w:b w:val="0"/>
          <w:i w:val="0"/>
          <w:sz w:val="28"/>
        </w:rPr>
        <w:t>Мудборд проекта был основан на сочетании нескольких образов: инопланетные котики, НЛО, космическая тематика, мягкие зеленые персонажи, яркие розово-фиолетовые акценты и глубокий темный фон. Основное настроение мудборда — милое, необычное, немного мемное и дружелюбное.</w:t>
      </w:r>
    </w:p>
    <w:p>
      <w:pPr>
        <w:spacing w:line="360" w:lineRule="auto" w:after="0"/>
        <w:ind w:firstLine="709"/>
      </w:pPr>
      <w:r>
        <w:rPr>
          <w:rFonts w:ascii="Times New Roman" w:hAnsi="Times New Roman"/>
          <w:b w:val="0"/>
          <w:i w:val="0"/>
          <w:sz w:val="28"/>
        </w:rPr>
        <w:t>Идея «земные товары для питомцев всей галактики» стала центральной для hero-баннера и общего тона проекта. Она связывает обычные товары для животных с фантазийной темой. В результате корм, игрушки и переноски воспринимаются как часть маленькой космической истории, а не просто как позиции в каталоге.</w:t>
      </w:r>
    </w:p>
    <w:p>
      <w:pPr>
        <w:spacing w:line="360" w:lineRule="auto" w:after="0"/>
        <w:ind w:firstLine="709"/>
      </w:pPr>
      <w:r>
        <w:rPr>
          <w:rFonts w:ascii="Times New Roman" w:hAnsi="Times New Roman"/>
          <w:b w:val="0"/>
          <w:i w:val="0"/>
          <w:sz w:val="28"/>
        </w:rPr>
        <w:t>Для визуального образа были выбраны зеленые персонажи-питомцы с антеннами. Они используются в категориях и декоративных элементах. Такой прием помогает объединить разные группы животных в единую стилистику: собаки, кошки, птицы, рыбки, грызуны и рептилии выглядят как жители одной галактики PAWpi.</w:t>
      </w:r>
    </w:p>
    <w:tbl>
      <w:tblPr>
        <w:tblStyle w:val="TableGrid"/>
        <w:tblW w:type="auto" w:w="0"/>
        <w:tblLook w:firstColumn="1" w:firstRow="1" w:lastColumn="0" w:lastRow="0" w:noHBand="0" w:noVBand="1" w:val="04A0"/>
      </w:tblPr>
      <w:tblGrid>
        <w:gridCol w:w="3230"/>
        <w:gridCol w:w="3230"/>
        <w:gridCol w:w="3230"/>
      </w:tblGrid>
      <w:tr>
        <w:tc>
          <w:tcPr>
            <w:tcW w:type="dxa" w:w="3230"/>
            <w:shd w:fill="D9EAD3"/>
          </w:tcPr>
          <w:p>
            <w:r>
              <w:t>Образец</w:t>
            </w:r>
          </w:p>
        </w:tc>
        <w:tc>
          <w:tcPr>
            <w:tcW w:type="dxa" w:w="3230"/>
            <w:shd w:fill="D9EAD3"/>
          </w:tcPr>
          <w:p>
            <w:r>
              <w:t>HEX</w:t>
            </w:r>
          </w:p>
        </w:tc>
        <w:tc>
          <w:tcPr>
            <w:tcW w:type="dxa" w:w="3230"/>
            <w:shd w:fill="D9EAD3"/>
          </w:tcPr>
          <w:p>
            <w:r>
              <w:t>Назначение</w:t>
            </w:r>
          </w:p>
        </w:tc>
      </w:tr>
      <w:tr>
        <w:tc>
          <w:tcPr>
            <w:tcW w:type="dxa" w:w="3230"/>
            <w:shd w:fill="02000B"/>
          </w:tcPr>
          <w:p/>
        </w:tc>
        <w:tc>
          <w:tcPr>
            <w:tcW w:type="dxa" w:w="3230"/>
          </w:tcPr>
          <w:p>
            <w:r>
              <w:t>#02000B</w:t>
            </w:r>
          </w:p>
        </w:tc>
        <w:tc>
          <w:tcPr>
            <w:tcW w:type="dxa" w:w="3230"/>
          </w:tcPr>
          <w:p>
            <w:r>
              <w:t>Почти черный космический фон</w:t>
            </w:r>
          </w:p>
        </w:tc>
      </w:tr>
      <w:tr>
        <w:tc>
          <w:tcPr>
            <w:tcW w:type="dxa" w:w="3230"/>
            <w:shd w:fill="161D3A"/>
          </w:tcPr>
          <w:p/>
        </w:tc>
        <w:tc>
          <w:tcPr>
            <w:tcW w:type="dxa" w:w="3230"/>
          </w:tcPr>
          <w:p>
            <w:r>
              <w:t>#161D3A</w:t>
            </w:r>
          </w:p>
        </w:tc>
        <w:tc>
          <w:tcPr>
            <w:tcW w:type="dxa" w:w="3230"/>
          </w:tcPr>
          <w:p>
            <w:r>
              <w:t>Темно-синий основной градиент</w:t>
            </w:r>
          </w:p>
        </w:tc>
      </w:tr>
      <w:tr>
        <w:tc>
          <w:tcPr>
            <w:tcW w:type="dxa" w:w="3230"/>
            <w:shd w:fill="4F58B7"/>
          </w:tcPr>
          <w:p/>
        </w:tc>
        <w:tc>
          <w:tcPr>
            <w:tcW w:type="dxa" w:w="3230"/>
          </w:tcPr>
          <w:p>
            <w:r>
              <w:t>#4F58B7</w:t>
            </w:r>
          </w:p>
        </w:tc>
        <w:tc>
          <w:tcPr>
            <w:tcW w:type="dxa" w:w="3230"/>
          </w:tcPr>
          <w:p>
            <w:r>
              <w:t>Сине-фиолетовый дополнительный оттенок</w:t>
            </w:r>
          </w:p>
        </w:tc>
      </w:tr>
      <w:tr>
        <w:tc>
          <w:tcPr>
            <w:tcW w:type="dxa" w:w="3230"/>
            <w:shd w:fill="87B77A"/>
          </w:tcPr>
          <w:p/>
        </w:tc>
        <w:tc>
          <w:tcPr>
            <w:tcW w:type="dxa" w:w="3230"/>
          </w:tcPr>
          <w:p>
            <w:r>
              <w:t>#87B77A</w:t>
            </w:r>
          </w:p>
        </w:tc>
        <w:tc>
          <w:tcPr>
            <w:tcW w:type="dxa" w:w="3230"/>
          </w:tcPr>
          <w:p>
            <w:r>
              <w:t>Приглушенный зеленый персонажей</w:t>
            </w:r>
          </w:p>
        </w:tc>
      </w:tr>
      <w:tr>
        <w:tc>
          <w:tcPr>
            <w:tcW w:type="dxa" w:w="3230"/>
            <w:shd w:fill="B0E04F"/>
          </w:tcPr>
          <w:p/>
        </w:tc>
        <w:tc>
          <w:tcPr>
            <w:tcW w:type="dxa" w:w="3230"/>
          </w:tcPr>
          <w:p>
            <w:r>
              <w:t>#B0E04F</w:t>
            </w:r>
          </w:p>
        </w:tc>
        <w:tc>
          <w:tcPr>
            <w:tcW w:type="dxa" w:w="3230"/>
          </w:tcPr>
          <w:p>
            <w:r>
              <w:t>Кислотно-зеленый для акцентов и кнопок</w:t>
            </w:r>
          </w:p>
        </w:tc>
      </w:tr>
      <w:tr>
        <w:tc>
          <w:tcPr>
            <w:tcW w:type="dxa" w:w="3230"/>
            <w:shd w:fill="F0E37A"/>
          </w:tcPr>
          <w:p/>
        </w:tc>
        <w:tc>
          <w:tcPr>
            <w:tcW w:type="dxa" w:w="3230"/>
          </w:tcPr>
          <w:p>
            <w:r>
              <w:t>#F0E37A</w:t>
            </w:r>
          </w:p>
        </w:tc>
        <w:tc>
          <w:tcPr>
            <w:tcW w:type="dxa" w:w="3230"/>
          </w:tcPr>
          <w:p>
            <w:r>
              <w:t>Теплый желтый для световых деталей</w:t>
            </w:r>
          </w:p>
        </w:tc>
      </w:tr>
      <w:tr>
        <w:tc>
          <w:tcPr>
            <w:tcW w:type="dxa" w:w="3230"/>
            <w:shd w:fill="DB48D8"/>
          </w:tcPr>
          <w:p/>
        </w:tc>
        <w:tc>
          <w:tcPr>
            <w:tcW w:type="dxa" w:w="3230"/>
          </w:tcPr>
          <w:p>
            <w:r>
              <w:t>#DB48D8</w:t>
            </w:r>
          </w:p>
        </w:tc>
        <w:tc>
          <w:tcPr>
            <w:tcW w:type="dxa" w:w="3230"/>
          </w:tcPr>
          <w:p>
            <w:r>
              <w:t>Розово-фиолетовый для CTA и бейджей</w:t>
            </w:r>
          </w:p>
        </w:tc>
      </w:tr>
    </w:tbl>
    <w:p/>
    <w:p>
      <w:r>
        <w:br w:type="page"/>
      </w:r>
    </w:p>
    <w:p>
      <w:pPr>
        <w:pStyle w:val="Heading1"/>
        <w:spacing w:before="200" w:after="120"/>
        <w:jc w:val="center"/>
      </w:pPr>
      <w:r>
        <w:t>2.3. Цветовая палитра, типографика и модульная сетка</w:t>
      </w:r>
    </w:p>
    <w:p>
      <w:pPr>
        <w:spacing w:line="360" w:lineRule="auto" w:after="0"/>
        <w:ind w:firstLine="709"/>
      </w:pPr>
      <w:r>
        <w:rPr>
          <w:rFonts w:ascii="Times New Roman" w:hAnsi="Times New Roman"/>
          <w:b w:val="0"/>
          <w:i w:val="0"/>
          <w:sz w:val="28"/>
        </w:rPr>
        <w:t>Основой визуального решения стал темный вертикальный градиент, который имитирует глубину космоса. На этом фоне хорошо читаются яркие розовые, фиолетовые и зеленые элементы. Темный фон также помогает выделить белые карточки товаров и сделать интерфейс похожим на витрину внутри космической среды.</w:t>
      </w:r>
    </w:p>
    <w:p>
      <w:pPr>
        <w:spacing w:line="360" w:lineRule="auto" w:after="0"/>
        <w:ind w:firstLine="709"/>
      </w:pPr>
      <w:r>
        <w:rPr>
          <w:rFonts w:ascii="Times New Roman" w:hAnsi="Times New Roman"/>
          <w:b w:val="0"/>
          <w:i w:val="0"/>
          <w:sz w:val="28"/>
        </w:rPr>
        <w:t>Основной шрифт проекта — Chiron GoRound TC. Он был выбран из-за мягкой округлой формы, которая подходит к милой и немного игрушечной стилистике сайта. Шрифт был подключен локально через @font-face, что позволяет сайту работать независимо от внешних сервисов.</w:t>
      </w:r>
    </w:p>
    <w:p>
      <w:pPr>
        <w:spacing w:line="360" w:lineRule="auto" w:after="0"/>
        <w:ind w:firstLine="709"/>
      </w:pPr>
      <w:r>
        <w:rPr>
          <w:rFonts w:ascii="Times New Roman" w:hAnsi="Times New Roman"/>
          <w:b w:val="0"/>
          <w:i w:val="0"/>
          <w:sz w:val="28"/>
        </w:rPr>
        <w:t>Карточка товара стала ключевым модульным элементом. Она используется на главной странице, в каталоге, в новинках, избранном, похожих товарах и других разделах. Благодаря этому интерфейс выглядит единообразно, а изменения карточки можно вносить в одном компоненте ProductCard.</w:t>
      </w:r>
    </w:p>
    <w:p>
      <w:r>
        <w:br w:type="page"/>
      </w:r>
    </w:p>
    <w:p>
      <w:pPr>
        <w:pStyle w:val="Heading1"/>
        <w:spacing w:before="200" w:after="120"/>
        <w:jc w:val="center"/>
      </w:pPr>
      <w:r>
        <w:t>3. Проектирование веб-сайта</w:t>
      </w:r>
    </w:p>
    <w:p>
      <w:pPr>
        <w:spacing w:line="360" w:lineRule="auto" w:after="0"/>
        <w:ind w:firstLine="709"/>
      </w:pPr>
      <w:r>
        <w:rPr>
          <w:rFonts w:ascii="Times New Roman" w:hAnsi="Times New Roman"/>
          <w:b w:val="0"/>
          <w:i w:val="0"/>
          <w:sz w:val="28"/>
        </w:rPr>
        <w:t>Информационная архитектура сайта PAWpi построена вокруг основных задач пользователя. Верхняя навигация содержит переходы в каталог, акции, новинки, бренды, отзывы, раздел о компании и контакты. Логотип ведет на главную страницу. В правой части шапки расположены быстрые действия: избранное, профиль и корзина.</w:t>
      </w:r>
    </w:p>
    <w:p>
      <w:pPr>
        <w:spacing w:line="360" w:lineRule="auto" w:after="0"/>
        <w:ind w:firstLine="709"/>
      </w:pPr>
      <w:r>
        <w:rPr>
          <w:rFonts w:ascii="Times New Roman" w:hAnsi="Times New Roman"/>
          <w:b w:val="0"/>
          <w:i w:val="0"/>
          <w:sz w:val="28"/>
        </w:rPr>
        <w:t>Главная страница выполняет роль витрины. Она знакомит пользователя с визуальной концепцией, показывает основные категории, популярные товары, акции и новинки. Каталог предназначен для системного поиска. Страница товара раскрывает подробную информацию. Корзина и оформление заказа отвечают за покупку. Профиль показывает результат оформления заказа.</w:t>
      </w:r>
    </w:p>
    <w:p>
      <w:r>
        <w:br w:type="page"/>
      </w:r>
    </w:p>
    <w:p>
      <w:pPr>
        <w:pStyle w:val="Heading2"/>
        <w:spacing w:before="200" w:after="120"/>
        <w:jc w:val="left"/>
      </w:pPr>
      <w:r>
        <w:t>3.1. Информационная архитектура и пользовательские сценарии</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D3"/>
          </w:tcPr>
          <w:p>
            <w:r>
              <w:rPr>
                <w:rFonts w:ascii="Times New Roman" w:hAnsi="Times New Roman"/>
                <w:b/>
                <w:sz w:val="24"/>
              </w:rPr>
              <w:t>Сценарий</w:t>
            </w:r>
          </w:p>
        </w:tc>
        <w:tc>
          <w:tcPr>
            <w:tcW w:type="dxa" w:w="3230"/>
            <w:shd w:fill="D9EAD3"/>
          </w:tcPr>
          <w:p>
            <w:r>
              <w:rPr>
                <w:rFonts w:ascii="Times New Roman" w:hAnsi="Times New Roman"/>
                <w:b/>
                <w:sz w:val="24"/>
              </w:rPr>
              <w:t>Шаги пользователя</w:t>
            </w:r>
          </w:p>
        </w:tc>
        <w:tc>
          <w:tcPr>
            <w:tcW w:type="dxa" w:w="3230"/>
            <w:shd w:fill="D9EAD3"/>
          </w:tcPr>
          <w:p>
            <w:r>
              <w:rPr>
                <w:rFonts w:ascii="Times New Roman" w:hAnsi="Times New Roman"/>
                <w:b/>
                <w:sz w:val="24"/>
              </w:rPr>
              <w:t>Результат</w:t>
            </w:r>
          </w:p>
        </w:tc>
      </w:tr>
      <w:tr>
        <w:tc>
          <w:tcPr>
            <w:tcW w:type="dxa" w:w="3230"/>
            <w:vAlign w:val="top"/>
          </w:tcPr>
          <w:p>
            <w:pPr>
              <w:spacing w:line="264" w:lineRule="auto"/>
            </w:pPr>
            <w:r>
              <w:rPr>
                <w:rFonts w:ascii="Times New Roman" w:hAnsi="Times New Roman"/>
                <w:sz w:val="24"/>
              </w:rPr>
              <w:t>Поиск товара через каталог</w:t>
            </w:r>
          </w:p>
        </w:tc>
        <w:tc>
          <w:tcPr>
            <w:tcW w:type="dxa" w:w="3230"/>
            <w:vAlign w:val="top"/>
          </w:tcPr>
          <w:p>
            <w:pPr>
              <w:spacing w:line="264" w:lineRule="auto"/>
            </w:pPr>
            <w:r>
              <w:rPr>
                <w:rFonts w:ascii="Times New Roman" w:hAnsi="Times New Roman"/>
                <w:sz w:val="24"/>
              </w:rPr>
              <w:t>Открыть каталог → выбрать фильтры → просмотреть карточки → открыть товар</w:t>
            </w:r>
          </w:p>
        </w:tc>
        <w:tc>
          <w:tcPr>
            <w:tcW w:type="dxa" w:w="3230"/>
            <w:vAlign w:val="top"/>
          </w:tcPr>
          <w:p>
            <w:pPr>
              <w:spacing w:line="264" w:lineRule="auto"/>
            </w:pPr>
            <w:r>
              <w:rPr>
                <w:rFonts w:ascii="Times New Roman" w:hAnsi="Times New Roman"/>
                <w:sz w:val="24"/>
              </w:rPr>
              <w:t>Пользователь находит подходящий товар.</w:t>
            </w:r>
          </w:p>
        </w:tc>
      </w:tr>
      <w:tr>
        <w:tc>
          <w:tcPr>
            <w:tcW w:type="dxa" w:w="3230"/>
            <w:vAlign w:val="top"/>
          </w:tcPr>
          <w:p>
            <w:pPr>
              <w:spacing w:line="264" w:lineRule="auto"/>
            </w:pPr>
            <w:r>
              <w:rPr>
                <w:rFonts w:ascii="Times New Roman" w:hAnsi="Times New Roman"/>
                <w:sz w:val="24"/>
              </w:rPr>
              <w:t>Быстрая покупка</w:t>
            </w:r>
          </w:p>
        </w:tc>
        <w:tc>
          <w:tcPr>
            <w:tcW w:type="dxa" w:w="3230"/>
            <w:vAlign w:val="top"/>
          </w:tcPr>
          <w:p>
            <w:pPr>
              <w:spacing w:line="264" w:lineRule="auto"/>
            </w:pPr>
            <w:r>
              <w:rPr>
                <w:rFonts w:ascii="Times New Roman" w:hAnsi="Times New Roman"/>
                <w:sz w:val="24"/>
              </w:rPr>
              <w:t>На главной или в каталоге нажать «В корзину» → открыть корзину → оформить заказ</w:t>
            </w:r>
          </w:p>
        </w:tc>
        <w:tc>
          <w:tcPr>
            <w:tcW w:type="dxa" w:w="3230"/>
            <w:vAlign w:val="top"/>
          </w:tcPr>
          <w:p>
            <w:pPr>
              <w:spacing w:line="264" w:lineRule="auto"/>
            </w:pPr>
            <w:r>
              <w:rPr>
                <w:rFonts w:ascii="Times New Roman" w:hAnsi="Times New Roman"/>
                <w:sz w:val="24"/>
              </w:rPr>
              <w:t>Товар добавлен и доступен для оформления.</w:t>
            </w:r>
          </w:p>
        </w:tc>
      </w:tr>
      <w:tr>
        <w:tc>
          <w:tcPr>
            <w:tcW w:type="dxa" w:w="3230"/>
            <w:vAlign w:val="top"/>
          </w:tcPr>
          <w:p>
            <w:pPr>
              <w:spacing w:line="264" w:lineRule="auto"/>
            </w:pPr>
            <w:r>
              <w:rPr>
                <w:rFonts w:ascii="Times New Roman" w:hAnsi="Times New Roman"/>
                <w:sz w:val="24"/>
              </w:rPr>
              <w:t>Быстрый просмотр</w:t>
            </w:r>
          </w:p>
        </w:tc>
        <w:tc>
          <w:tcPr>
            <w:tcW w:type="dxa" w:w="3230"/>
            <w:vAlign w:val="top"/>
          </w:tcPr>
          <w:p>
            <w:pPr>
              <w:spacing w:line="264" w:lineRule="auto"/>
            </w:pPr>
            <w:r>
              <w:rPr>
                <w:rFonts w:ascii="Times New Roman" w:hAnsi="Times New Roman"/>
                <w:sz w:val="24"/>
              </w:rPr>
              <w:t>Навести курсор на изображение товара → нажать «Быстрый просмотр» → просмотреть галерею</w:t>
            </w:r>
          </w:p>
        </w:tc>
        <w:tc>
          <w:tcPr>
            <w:tcW w:type="dxa" w:w="3230"/>
            <w:vAlign w:val="top"/>
          </w:tcPr>
          <w:p>
            <w:pPr>
              <w:spacing w:line="264" w:lineRule="auto"/>
            </w:pPr>
            <w:r>
              <w:rPr>
                <w:rFonts w:ascii="Times New Roman" w:hAnsi="Times New Roman"/>
                <w:sz w:val="24"/>
              </w:rPr>
              <w:t>Пользователь узнает детали без ухода из каталога.</w:t>
            </w:r>
          </w:p>
        </w:tc>
      </w:tr>
      <w:tr>
        <w:tc>
          <w:tcPr>
            <w:tcW w:type="dxa" w:w="3230"/>
            <w:vAlign w:val="top"/>
          </w:tcPr>
          <w:p>
            <w:pPr>
              <w:spacing w:line="264" w:lineRule="auto"/>
            </w:pPr>
            <w:r>
              <w:rPr>
                <w:rFonts w:ascii="Times New Roman" w:hAnsi="Times New Roman"/>
                <w:sz w:val="24"/>
              </w:rPr>
              <w:t>Покупка по бренду</w:t>
            </w:r>
          </w:p>
        </w:tc>
        <w:tc>
          <w:tcPr>
            <w:tcW w:type="dxa" w:w="3230"/>
            <w:vAlign w:val="top"/>
          </w:tcPr>
          <w:p>
            <w:pPr>
              <w:spacing w:line="264" w:lineRule="auto"/>
            </w:pPr>
            <w:r>
              <w:rPr>
                <w:rFonts w:ascii="Times New Roman" w:hAnsi="Times New Roman"/>
                <w:sz w:val="24"/>
              </w:rPr>
              <w:t>Открыть страницу брендов → выбрать бренд → перейти в каталог</w:t>
            </w:r>
          </w:p>
        </w:tc>
        <w:tc>
          <w:tcPr>
            <w:tcW w:type="dxa" w:w="3230"/>
            <w:vAlign w:val="top"/>
          </w:tcPr>
          <w:p>
            <w:pPr>
              <w:spacing w:line="264" w:lineRule="auto"/>
            </w:pPr>
            <w:r>
              <w:rPr>
                <w:rFonts w:ascii="Times New Roman" w:hAnsi="Times New Roman"/>
                <w:sz w:val="24"/>
              </w:rPr>
              <w:t>Каталог отображает товары выбранного бренда.</w:t>
            </w:r>
          </w:p>
        </w:tc>
      </w:tr>
      <w:tr>
        <w:tc>
          <w:tcPr>
            <w:tcW w:type="dxa" w:w="3230"/>
            <w:vAlign w:val="top"/>
          </w:tcPr>
          <w:p>
            <w:pPr>
              <w:spacing w:line="264" w:lineRule="auto"/>
            </w:pPr>
            <w:r>
              <w:rPr>
                <w:rFonts w:ascii="Times New Roman" w:hAnsi="Times New Roman"/>
                <w:sz w:val="24"/>
              </w:rPr>
              <w:t>Оформление заказа</w:t>
            </w:r>
          </w:p>
        </w:tc>
        <w:tc>
          <w:tcPr>
            <w:tcW w:type="dxa" w:w="3230"/>
            <w:vAlign w:val="top"/>
          </w:tcPr>
          <w:p>
            <w:pPr>
              <w:spacing w:line="264" w:lineRule="auto"/>
            </w:pPr>
            <w:r>
              <w:rPr>
                <w:rFonts w:ascii="Times New Roman" w:hAnsi="Times New Roman"/>
                <w:sz w:val="24"/>
              </w:rPr>
              <w:t>Выбрать товары в корзине → заполнить форму → подтвердить заказ</w:t>
            </w:r>
          </w:p>
        </w:tc>
        <w:tc>
          <w:tcPr>
            <w:tcW w:type="dxa" w:w="3230"/>
            <w:vAlign w:val="top"/>
          </w:tcPr>
          <w:p>
            <w:pPr>
              <w:spacing w:line="264" w:lineRule="auto"/>
            </w:pPr>
            <w:r>
              <w:rPr>
                <w:rFonts w:ascii="Times New Roman" w:hAnsi="Times New Roman"/>
                <w:sz w:val="24"/>
              </w:rPr>
              <w:t>Заказ появляется в профиле.</w:t>
            </w:r>
          </w:p>
        </w:tc>
      </w:tr>
    </w:tbl>
    <w:p/>
    <w:p>
      <w:pPr>
        <w:spacing w:line="360" w:lineRule="auto" w:after="0"/>
        <w:ind w:firstLine="709"/>
      </w:pPr>
      <w:r>
        <w:rPr>
          <w:rFonts w:ascii="Times New Roman" w:hAnsi="Times New Roman"/>
          <w:b w:val="0"/>
          <w:i w:val="0"/>
          <w:sz w:val="28"/>
        </w:rPr>
        <w:t>Для удобства пользователя реализованы хлебные крошки на внутренних страницах. Они показывают текущий путь: например, «Главная → Каталог → Название товара». Такой элемент помогает пользователю ориентироваться в структуре сайта и возвращаться на предыдущие уровни без потери контекста.</w:t>
      </w:r>
    </w:p>
    <w:p>
      <w:r>
        <w:br w:type="page"/>
      </w:r>
    </w:p>
    <w:p>
      <w:pPr>
        <w:pStyle w:val="Heading2"/>
        <w:spacing w:before="200" w:after="120"/>
        <w:jc w:val="left"/>
      </w:pPr>
      <w:r>
        <w:t>3.2. UML-диаграммы</w:t>
      </w:r>
    </w:p>
    <w:p>
      <w:pPr>
        <w:spacing w:line="360" w:lineRule="auto" w:after="0"/>
        <w:ind w:firstLine="709"/>
      </w:pPr>
      <w:r>
        <w:rPr>
          <w:rFonts w:ascii="Times New Roman" w:hAnsi="Times New Roman"/>
          <w:b w:val="0"/>
          <w:i w:val="0"/>
          <w:sz w:val="28"/>
        </w:rPr>
        <w:t>В рамках проектирования были определены основные сущности приложения: пользователь, товар, категория, бренд, корзина, избранное и заказ. Так как проект выполнялся без backend и базы данных, UML-диаграммы использовались прежде всего для понимания связей и сценариев, а не для проектирования серверной архитектуры.</w:t>
      </w:r>
    </w:p>
    <w:tbl>
      <w:tblPr>
        <w:tblStyle w:val="TableGrid"/>
        <w:tblW w:type="auto" w:w="0"/>
        <w:jc w:val="center"/>
        <w:tblLook w:firstColumn="1" w:firstRow="1" w:lastColumn="0" w:lastRow="0" w:noHBand="0" w:noVBand="1" w:val="04A0"/>
      </w:tblPr>
      <w:tblGrid>
        <w:gridCol w:w="4844"/>
        <w:gridCol w:w="4844"/>
      </w:tblGrid>
      <w:tr>
        <w:tc>
          <w:tcPr>
            <w:tcW w:type="dxa" w:w="4844"/>
            <w:shd w:fill="D9EAD3"/>
          </w:tcPr>
          <w:p>
            <w:r>
              <w:rPr>
                <w:rFonts w:ascii="Times New Roman" w:hAnsi="Times New Roman"/>
                <w:b/>
                <w:sz w:val="24"/>
              </w:rPr>
              <w:t>Актор</w:t>
            </w:r>
          </w:p>
        </w:tc>
        <w:tc>
          <w:tcPr>
            <w:tcW w:type="dxa" w:w="4844"/>
            <w:shd w:fill="D9EAD3"/>
          </w:tcPr>
          <w:p>
            <w:r>
              <w:rPr>
                <w:rFonts w:ascii="Times New Roman" w:hAnsi="Times New Roman"/>
                <w:b/>
                <w:sz w:val="24"/>
              </w:rPr>
              <w:t>Вариант использования</w:t>
            </w:r>
          </w:p>
        </w:tc>
      </w:tr>
      <w:tr>
        <w:tc>
          <w:tcPr>
            <w:tcW w:type="dxa" w:w="4844"/>
            <w:vAlign w:val="top"/>
          </w:tcPr>
          <w:p>
            <w:pPr>
              <w:spacing w:line="264" w:lineRule="auto"/>
            </w:pPr>
            <w:r>
              <w:rPr>
                <w:rFonts w:ascii="Times New Roman" w:hAnsi="Times New Roman"/>
                <w:sz w:val="24"/>
              </w:rPr>
              <w:t>Покупатель</w:t>
            </w:r>
          </w:p>
        </w:tc>
        <w:tc>
          <w:tcPr>
            <w:tcW w:type="dxa" w:w="4844"/>
            <w:vAlign w:val="top"/>
          </w:tcPr>
          <w:p>
            <w:pPr>
              <w:spacing w:line="264" w:lineRule="auto"/>
            </w:pPr>
            <w:r>
              <w:rPr>
                <w:rFonts w:ascii="Times New Roman" w:hAnsi="Times New Roman"/>
                <w:sz w:val="24"/>
              </w:rPr>
              <w:t>Просмотр главной страницы и навигация по разделам</w:t>
            </w:r>
          </w:p>
        </w:tc>
      </w:tr>
      <w:tr>
        <w:tc>
          <w:tcPr>
            <w:tcW w:type="dxa" w:w="4844"/>
            <w:vAlign w:val="top"/>
          </w:tcPr>
          <w:p>
            <w:pPr>
              <w:spacing w:line="264" w:lineRule="auto"/>
            </w:pPr>
            <w:r>
              <w:rPr>
                <w:rFonts w:ascii="Times New Roman" w:hAnsi="Times New Roman"/>
                <w:sz w:val="24"/>
              </w:rPr>
              <w:t>Покупатель</w:t>
            </w:r>
          </w:p>
        </w:tc>
        <w:tc>
          <w:tcPr>
            <w:tcW w:type="dxa" w:w="4844"/>
            <w:vAlign w:val="top"/>
          </w:tcPr>
          <w:p>
            <w:pPr>
              <w:spacing w:line="264" w:lineRule="auto"/>
            </w:pPr>
            <w:r>
              <w:rPr>
                <w:rFonts w:ascii="Times New Roman" w:hAnsi="Times New Roman"/>
                <w:sz w:val="24"/>
              </w:rPr>
              <w:t>Поиск и фильтрация товаров в каталоге</w:t>
            </w:r>
          </w:p>
        </w:tc>
      </w:tr>
      <w:tr>
        <w:tc>
          <w:tcPr>
            <w:tcW w:type="dxa" w:w="4844"/>
            <w:vAlign w:val="top"/>
          </w:tcPr>
          <w:p>
            <w:pPr>
              <w:spacing w:line="264" w:lineRule="auto"/>
            </w:pPr>
            <w:r>
              <w:rPr>
                <w:rFonts w:ascii="Times New Roman" w:hAnsi="Times New Roman"/>
                <w:sz w:val="24"/>
              </w:rPr>
              <w:t>Покупатель</w:t>
            </w:r>
          </w:p>
        </w:tc>
        <w:tc>
          <w:tcPr>
            <w:tcW w:type="dxa" w:w="4844"/>
            <w:vAlign w:val="top"/>
          </w:tcPr>
          <w:p>
            <w:pPr>
              <w:spacing w:line="264" w:lineRule="auto"/>
            </w:pPr>
            <w:r>
              <w:rPr>
                <w:rFonts w:ascii="Times New Roman" w:hAnsi="Times New Roman"/>
                <w:sz w:val="24"/>
              </w:rPr>
              <w:t>Просмотр страницы товара и отзывов</w:t>
            </w:r>
          </w:p>
        </w:tc>
      </w:tr>
      <w:tr>
        <w:tc>
          <w:tcPr>
            <w:tcW w:type="dxa" w:w="4844"/>
            <w:vAlign w:val="top"/>
          </w:tcPr>
          <w:p>
            <w:pPr>
              <w:spacing w:line="264" w:lineRule="auto"/>
            </w:pPr>
            <w:r>
              <w:rPr>
                <w:rFonts w:ascii="Times New Roman" w:hAnsi="Times New Roman"/>
                <w:sz w:val="24"/>
              </w:rPr>
              <w:t>Покупатель</w:t>
            </w:r>
          </w:p>
        </w:tc>
        <w:tc>
          <w:tcPr>
            <w:tcW w:type="dxa" w:w="4844"/>
            <w:vAlign w:val="top"/>
          </w:tcPr>
          <w:p>
            <w:pPr>
              <w:spacing w:line="264" w:lineRule="auto"/>
            </w:pPr>
            <w:r>
              <w:rPr>
                <w:rFonts w:ascii="Times New Roman" w:hAnsi="Times New Roman"/>
                <w:sz w:val="24"/>
              </w:rPr>
              <w:t>Добавление товара в корзину и избранное</w:t>
            </w:r>
          </w:p>
        </w:tc>
      </w:tr>
      <w:tr>
        <w:tc>
          <w:tcPr>
            <w:tcW w:type="dxa" w:w="4844"/>
            <w:vAlign w:val="top"/>
          </w:tcPr>
          <w:p>
            <w:pPr>
              <w:spacing w:line="264" w:lineRule="auto"/>
            </w:pPr>
            <w:r>
              <w:rPr>
                <w:rFonts w:ascii="Times New Roman" w:hAnsi="Times New Roman"/>
                <w:sz w:val="24"/>
              </w:rPr>
              <w:t>Покупатель</w:t>
            </w:r>
          </w:p>
        </w:tc>
        <w:tc>
          <w:tcPr>
            <w:tcW w:type="dxa" w:w="4844"/>
            <w:vAlign w:val="top"/>
          </w:tcPr>
          <w:p>
            <w:pPr>
              <w:spacing w:line="264" w:lineRule="auto"/>
            </w:pPr>
            <w:r>
              <w:rPr>
                <w:rFonts w:ascii="Times New Roman" w:hAnsi="Times New Roman"/>
                <w:sz w:val="24"/>
              </w:rPr>
              <w:t>Оформление заказа и просмотр заказа в профиле</w:t>
            </w:r>
          </w:p>
        </w:tc>
      </w:tr>
      <w:tr>
        <w:tc>
          <w:tcPr>
            <w:tcW w:type="dxa" w:w="4844"/>
            <w:vAlign w:val="top"/>
          </w:tcPr>
          <w:p>
            <w:pPr>
              <w:spacing w:line="264" w:lineRule="auto"/>
            </w:pPr>
            <w:r>
              <w:rPr>
                <w:rFonts w:ascii="Times New Roman" w:hAnsi="Times New Roman"/>
                <w:sz w:val="24"/>
              </w:rPr>
              <w:t>Администратор (перспективное расширение)</w:t>
            </w:r>
          </w:p>
        </w:tc>
        <w:tc>
          <w:tcPr>
            <w:tcW w:type="dxa" w:w="4844"/>
            <w:vAlign w:val="top"/>
          </w:tcPr>
          <w:p>
            <w:pPr>
              <w:spacing w:line="264" w:lineRule="auto"/>
            </w:pPr>
            <w:r>
              <w:rPr>
                <w:rFonts w:ascii="Times New Roman" w:hAnsi="Times New Roman"/>
                <w:sz w:val="24"/>
              </w:rPr>
              <w:t>Управление товарами, заказами и акциями через backend</w:t>
            </w:r>
          </w:p>
        </w:tc>
      </w:tr>
    </w:tbl>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D3"/>
          </w:tcPr>
          <w:p>
            <w:r>
              <w:rPr>
                <w:rFonts w:ascii="Times New Roman" w:hAnsi="Times New Roman"/>
                <w:b/>
                <w:sz w:val="24"/>
              </w:rPr>
              <w:t>Сущность</w:t>
            </w:r>
          </w:p>
        </w:tc>
        <w:tc>
          <w:tcPr>
            <w:tcW w:type="dxa" w:w="3230"/>
            <w:shd w:fill="D9EAD3"/>
          </w:tcPr>
          <w:p>
            <w:r>
              <w:rPr>
                <w:rFonts w:ascii="Times New Roman" w:hAnsi="Times New Roman"/>
                <w:b/>
                <w:sz w:val="24"/>
              </w:rPr>
              <w:t>Основные поля</w:t>
            </w:r>
          </w:p>
        </w:tc>
        <w:tc>
          <w:tcPr>
            <w:tcW w:type="dxa" w:w="3230"/>
            <w:shd w:fill="D9EAD3"/>
          </w:tcPr>
          <w:p>
            <w:r>
              <w:rPr>
                <w:rFonts w:ascii="Times New Roman" w:hAnsi="Times New Roman"/>
                <w:b/>
                <w:sz w:val="24"/>
              </w:rPr>
              <w:t>Связи</w:t>
            </w:r>
          </w:p>
        </w:tc>
      </w:tr>
      <w:tr>
        <w:tc>
          <w:tcPr>
            <w:tcW w:type="dxa" w:w="3230"/>
            <w:vAlign w:val="top"/>
          </w:tcPr>
          <w:p>
            <w:pPr>
              <w:spacing w:line="264" w:lineRule="auto"/>
            </w:pPr>
            <w:r>
              <w:rPr>
                <w:rFonts w:ascii="Times New Roman" w:hAnsi="Times New Roman"/>
                <w:sz w:val="24"/>
              </w:rPr>
              <w:t>Product</w:t>
            </w:r>
          </w:p>
        </w:tc>
        <w:tc>
          <w:tcPr>
            <w:tcW w:type="dxa" w:w="3230"/>
            <w:vAlign w:val="top"/>
          </w:tcPr>
          <w:p>
            <w:pPr>
              <w:spacing w:line="264" w:lineRule="auto"/>
            </w:pPr>
            <w:r>
              <w:rPr>
                <w:rFonts w:ascii="Times New Roman" w:hAnsi="Times New Roman"/>
                <w:sz w:val="24"/>
              </w:rPr>
              <w:t>id, name, category, brand, petTypes, price, oldPrice, rating, reviewCount, badge, image, gallery, text</w:t>
            </w:r>
          </w:p>
        </w:tc>
        <w:tc>
          <w:tcPr>
            <w:tcW w:type="dxa" w:w="3230"/>
            <w:vAlign w:val="top"/>
          </w:tcPr>
          <w:p>
            <w:pPr>
              <w:spacing w:line="264" w:lineRule="auto"/>
            </w:pPr>
            <w:r>
              <w:rPr>
                <w:rFonts w:ascii="Times New Roman" w:hAnsi="Times New Roman"/>
                <w:sz w:val="24"/>
              </w:rPr>
              <w:t>Связан с категорией, брендом, корзиной, избранным и заказом.</w:t>
            </w:r>
          </w:p>
        </w:tc>
      </w:tr>
      <w:tr>
        <w:tc>
          <w:tcPr>
            <w:tcW w:type="dxa" w:w="3230"/>
            <w:vAlign w:val="top"/>
          </w:tcPr>
          <w:p>
            <w:pPr>
              <w:spacing w:line="264" w:lineRule="auto"/>
            </w:pPr>
            <w:r>
              <w:rPr>
                <w:rFonts w:ascii="Times New Roman" w:hAnsi="Times New Roman"/>
                <w:sz w:val="24"/>
              </w:rPr>
              <w:t>Category</w:t>
            </w:r>
          </w:p>
        </w:tc>
        <w:tc>
          <w:tcPr>
            <w:tcW w:type="dxa" w:w="3230"/>
            <w:vAlign w:val="top"/>
          </w:tcPr>
          <w:p>
            <w:pPr>
              <w:spacing w:line="264" w:lineRule="auto"/>
            </w:pPr>
            <w:r>
              <w:rPr>
                <w:rFonts w:ascii="Times New Roman" w:hAnsi="Times New Roman"/>
                <w:sz w:val="24"/>
              </w:rPr>
              <w:t>id, name, image, text</w:t>
            </w:r>
          </w:p>
        </w:tc>
        <w:tc>
          <w:tcPr>
            <w:tcW w:type="dxa" w:w="3230"/>
            <w:vAlign w:val="top"/>
          </w:tcPr>
          <w:p>
            <w:pPr>
              <w:spacing w:line="264" w:lineRule="auto"/>
            </w:pPr>
            <w:r>
              <w:rPr>
                <w:rFonts w:ascii="Times New Roman" w:hAnsi="Times New Roman"/>
                <w:sz w:val="24"/>
              </w:rPr>
              <w:t>Используется для перехода в каталог и фильтрации.</w:t>
            </w:r>
          </w:p>
        </w:tc>
      </w:tr>
      <w:tr>
        <w:tc>
          <w:tcPr>
            <w:tcW w:type="dxa" w:w="3230"/>
            <w:vAlign w:val="top"/>
          </w:tcPr>
          <w:p>
            <w:pPr>
              <w:spacing w:line="264" w:lineRule="auto"/>
            </w:pPr>
            <w:r>
              <w:rPr>
                <w:rFonts w:ascii="Times New Roman" w:hAnsi="Times New Roman"/>
                <w:sz w:val="24"/>
              </w:rPr>
              <w:t>CartItem</w:t>
            </w:r>
          </w:p>
        </w:tc>
        <w:tc>
          <w:tcPr>
            <w:tcW w:type="dxa" w:w="3230"/>
            <w:vAlign w:val="top"/>
          </w:tcPr>
          <w:p>
            <w:pPr>
              <w:spacing w:line="264" w:lineRule="auto"/>
            </w:pPr>
            <w:r>
              <w:rPr>
                <w:rFonts w:ascii="Times New Roman" w:hAnsi="Times New Roman"/>
                <w:sz w:val="24"/>
              </w:rPr>
              <w:t>productId, quantity, selected</w:t>
            </w:r>
          </w:p>
        </w:tc>
        <w:tc>
          <w:tcPr>
            <w:tcW w:type="dxa" w:w="3230"/>
            <w:vAlign w:val="top"/>
          </w:tcPr>
          <w:p>
            <w:pPr>
              <w:spacing w:line="264" w:lineRule="auto"/>
            </w:pPr>
            <w:r>
              <w:rPr>
                <w:rFonts w:ascii="Times New Roman" w:hAnsi="Times New Roman"/>
                <w:sz w:val="24"/>
              </w:rPr>
              <w:t>Ссылается на товар и участвует в расчете суммы.</w:t>
            </w:r>
          </w:p>
        </w:tc>
      </w:tr>
      <w:tr>
        <w:tc>
          <w:tcPr>
            <w:tcW w:type="dxa" w:w="3230"/>
            <w:vAlign w:val="top"/>
          </w:tcPr>
          <w:p>
            <w:pPr>
              <w:spacing w:line="264" w:lineRule="auto"/>
            </w:pPr>
            <w:r>
              <w:rPr>
                <w:rFonts w:ascii="Times New Roman" w:hAnsi="Times New Roman"/>
                <w:sz w:val="24"/>
              </w:rPr>
              <w:t>Order</w:t>
            </w:r>
          </w:p>
        </w:tc>
        <w:tc>
          <w:tcPr>
            <w:tcW w:type="dxa" w:w="3230"/>
            <w:vAlign w:val="top"/>
          </w:tcPr>
          <w:p>
            <w:pPr>
              <w:spacing w:line="264" w:lineRule="auto"/>
            </w:pPr>
            <w:r>
              <w:rPr>
                <w:rFonts w:ascii="Times New Roman" w:hAnsi="Times New Roman"/>
                <w:sz w:val="24"/>
              </w:rPr>
              <w:t>id, date, items, total</w:t>
            </w:r>
          </w:p>
        </w:tc>
        <w:tc>
          <w:tcPr>
            <w:tcW w:type="dxa" w:w="3230"/>
            <w:vAlign w:val="top"/>
          </w:tcPr>
          <w:p>
            <w:pPr>
              <w:spacing w:line="264" w:lineRule="auto"/>
            </w:pPr>
            <w:r>
              <w:rPr>
                <w:rFonts w:ascii="Times New Roman" w:hAnsi="Times New Roman"/>
                <w:sz w:val="24"/>
              </w:rPr>
              <w:t>Формируется из выбранных товаров корзины.</w:t>
            </w:r>
          </w:p>
        </w:tc>
      </w:tr>
    </w:tbl>
    <w:p/>
    <w:p>
      <w:r>
        <w:br w:type="page"/>
      </w:r>
    </w:p>
    <w:p>
      <w:pPr>
        <w:pStyle w:val="Heading1"/>
        <w:spacing w:before="200" w:after="120"/>
        <w:jc w:val="center"/>
      </w:pPr>
      <w:r>
        <w:t>3.3. Wireframe-эскизы сайта</w:t>
      </w:r>
    </w:p>
    <w:p>
      <w:pPr>
        <w:spacing w:line="360" w:lineRule="auto" w:after="0"/>
        <w:ind w:firstLine="709"/>
      </w:pPr>
      <w:r>
        <w:rPr>
          <w:rFonts w:ascii="Times New Roman" w:hAnsi="Times New Roman"/>
          <w:b w:val="0"/>
          <w:i w:val="0"/>
          <w:sz w:val="28"/>
        </w:rPr>
        <w:t>Перед созданием визуального дизайна была продумана структура основных страниц. Wireframe-эскизы позволили определить расположение блоков без отвлечения на цвет и изображения. Для главной страницы была выбрана вертикальная композиция: сверху шапка, затем широкий промо-баннер, блок категорий, хиты продаж, акции, новинки и футер.</w:t>
      </w:r>
    </w:p>
    <w:p>
      <w:pPr>
        <w:spacing w:line="360" w:lineRule="auto" w:after="0"/>
        <w:ind w:firstLine="709"/>
      </w:pPr>
      <w:r>
        <w:rPr>
          <w:rFonts w:ascii="Times New Roman" w:hAnsi="Times New Roman"/>
          <w:b w:val="0"/>
          <w:i w:val="0"/>
          <w:sz w:val="28"/>
        </w:rPr>
        <w:t>Страница каталога построена как сетка: слева находится блок фильтров, справа — карточки товаров. Важным решением стало выравнивание фильтра по ширине одной товарной карточки. Это делает каталог визуально более аккуратным и модульным. Все карточки товара имеют единый размер, чтобы ряд выглядел ровным.</w:t>
      </w:r>
    </w:p>
    <w:p>
      <w:pPr>
        <w:spacing w:line="360" w:lineRule="auto" w:after="0"/>
        <w:ind w:firstLine="709"/>
      </w:pPr>
      <w:r>
        <w:rPr>
          <w:rFonts w:ascii="Times New Roman" w:hAnsi="Times New Roman"/>
          <w:b w:val="0"/>
          <w:i w:val="0"/>
          <w:sz w:val="28"/>
        </w:rPr>
        <w:t>Страница товара разделена на две равные колонки: слева галерея изображений, справа информация о товаре и действия. Ниже расположены описание, характеристики, отзывы и похожие товары. Такой подход позволяет сначала показать главное изображение и цену, а затем раскрыть подробности.</w:t>
      </w:r>
    </w:p>
    <w:p>
      <w:r>
        <w:br w:type="page"/>
      </w:r>
    </w:p>
    <w:p>
      <w:pPr>
        <w:pStyle w:val="Heading1"/>
        <w:spacing w:before="200" w:after="120"/>
        <w:jc w:val="center"/>
      </w:pPr>
      <w:r>
        <w:t>4. Разработка итогового проекта</w:t>
      </w:r>
    </w:p>
    <w:p>
      <w:pPr>
        <w:spacing w:line="360" w:lineRule="auto" w:after="0"/>
        <w:ind w:firstLine="709"/>
      </w:pPr>
      <w:r>
        <w:rPr>
          <w:rFonts w:ascii="Times New Roman" w:hAnsi="Times New Roman"/>
          <w:b w:val="0"/>
          <w:i w:val="0"/>
          <w:sz w:val="28"/>
        </w:rPr>
        <w:t>Итоговый проект был реализован как React-приложение на Vite. Такой выбор позволяет быстро запускать проект в режиме разработки, удобно разделять интерфейс на компоненты и собирать итоговую версию для просмотра в браузере. Проект не использует серверную часть, поэтому вся логика хранится на клиенте.</w:t>
      </w:r>
    </w:p>
    <w:p>
      <w:pPr>
        <w:spacing w:line="360" w:lineRule="auto" w:after="0"/>
        <w:ind w:firstLine="709"/>
      </w:pPr>
      <w:r>
        <w:rPr>
          <w:rFonts w:ascii="Times New Roman" w:hAnsi="Times New Roman"/>
          <w:b w:val="0"/>
          <w:i w:val="0"/>
          <w:sz w:val="28"/>
        </w:rPr>
        <w:t>Структура проекта была организована по смысловым папкам. Повторяющиеся элементы вынесены в components, страницы — в pages, данные — в data, изображения и шрифты — в assets. Такой подход делает проект понятным и поддерживаемым. Например, карточка товара находится в ProductCard и используется на разных страницах, а данные товаров находятся в products.js.</w:t>
      </w:r>
    </w:p>
    <w:p>
      <w:r>
        <w:br w:type="page"/>
      </w:r>
    </w:p>
    <w:p>
      <w:pPr>
        <w:pStyle w:val="Heading2"/>
        <w:spacing w:before="200" w:after="120"/>
        <w:jc w:val="left"/>
      </w:pPr>
      <w:r>
        <w:t>4.1. Структура React-приложения</w:t>
      </w:r>
    </w:p>
    <w:tbl>
      <w:tblPr>
        <w:tblStyle w:val="TableGrid"/>
        <w:tblW w:type="auto" w:w="0"/>
        <w:jc w:val="center"/>
        <w:tblLook w:firstColumn="1" w:firstRow="1" w:lastColumn="0" w:lastRow="0" w:noHBand="0" w:noVBand="1" w:val="04A0"/>
      </w:tblPr>
      <w:tblGrid>
        <w:gridCol w:w="4844"/>
        <w:gridCol w:w="4844"/>
      </w:tblGrid>
      <w:tr>
        <w:tc>
          <w:tcPr>
            <w:tcW w:type="dxa" w:w="4844"/>
            <w:shd w:fill="D9EAD3"/>
          </w:tcPr>
          <w:p>
            <w:r>
              <w:rPr>
                <w:rFonts w:ascii="Times New Roman" w:hAnsi="Times New Roman"/>
                <w:b/>
                <w:sz w:val="24"/>
              </w:rPr>
              <w:t>Папка / файл</w:t>
            </w:r>
          </w:p>
        </w:tc>
        <w:tc>
          <w:tcPr>
            <w:tcW w:type="dxa" w:w="4844"/>
            <w:shd w:fill="D9EAD3"/>
          </w:tcPr>
          <w:p>
            <w:r>
              <w:rPr>
                <w:rFonts w:ascii="Times New Roman" w:hAnsi="Times New Roman"/>
                <w:b/>
                <w:sz w:val="24"/>
              </w:rPr>
              <w:t>Назначение</w:t>
            </w:r>
          </w:p>
        </w:tc>
      </w:tr>
      <w:tr>
        <w:tc>
          <w:tcPr>
            <w:tcW w:type="dxa" w:w="4844"/>
            <w:vAlign w:val="top"/>
          </w:tcPr>
          <w:p>
            <w:pPr>
              <w:spacing w:line="264" w:lineRule="auto"/>
            </w:pPr>
            <w:r>
              <w:rPr>
                <w:rFonts w:ascii="Times New Roman" w:hAnsi="Times New Roman"/>
                <w:sz w:val="24"/>
              </w:rPr>
              <w:t>src/App.jsx</w:t>
            </w:r>
          </w:p>
        </w:tc>
        <w:tc>
          <w:tcPr>
            <w:tcW w:type="dxa" w:w="4844"/>
            <w:vAlign w:val="top"/>
          </w:tcPr>
          <w:p>
            <w:pPr>
              <w:spacing w:line="264" w:lineRule="auto"/>
            </w:pPr>
            <w:r>
              <w:rPr>
                <w:rFonts w:ascii="Times New Roman" w:hAnsi="Times New Roman"/>
                <w:sz w:val="24"/>
              </w:rPr>
              <w:t>Главная логика приложения, состояние страниц, корзины, избранного, заказов и быстрого просмотра.</w:t>
            </w:r>
          </w:p>
        </w:tc>
      </w:tr>
      <w:tr>
        <w:tc>
          <w:tcPr>
            <w:tcW w:type="dxa" w:w="4844"/>
            <w:vAlign w:val="top"/>
          </w:tcPr>
          <w:p>
            <w:pPr>
              <w:spacing w:line="264" w:lineRule="auto"/>
            </w:pPr>
            <w:r>
              <w:rPr>
                <w:rFonts w:ascii="Times New Roman" w:hAnsi="Times New Roman"/>
                <w:sz w:val="24"/>
              </w:rPr>
              <w:t>src/components/layout</w:t>
            </w:r>
          </w:p>
        </w:tc>
        <w:tc>
          <w:tcPr>
            <w:tcW w:type="dxa" w:w="4844"/>
            <w:vAlign w:val="top"/>
          </w:tcPr>
          <w:p>
            <w:pPr>
              <w:spacing w:line="264" w:lineRule="auto"/>
            </w:pPr>
            <w:r>
              <w:rPr>
                <w:rFonts w:ascii="Times New Roman" w:hAnsi="Times New Roman"/>
                <w:sz w:val="24"/>
              </w:rPr>
              <w:t>Шапка и футер сайта.</w:t>
            </w:r>
          </w:p>
        </w:tc>
      </w:tr>
      <w:tr>
        <w:tc>
          <w:tcPr>
            <w:tcW w:type="dxa" w:w="4844"/>
            <w:vAlign w:val="top"/>
          </w:tcPr>
          <w:p>
            <w:pPr>
              <w:spacing w:line="264" w:lineRule="auto"/>
            </w:pPr>
            <w:r>
              <w:rPr>
                <w:rFonts w:ascii="Times New Roman" w:hAnsi="Times New Roman"/>
                <w:sz w:val="24"/>
              </w:rPr>
              <w:t>src/components/product</w:t>
            </w:r>
          </w:p>
        </w:tc>
        <w:tc>
          <w:tcPr>
            <w:tcW w:type="dxa" w:w="4844"/>
            <w:vAlign w:val="top"/>
          </w:tcPr>
          <w:p>
            <w:pPr>
              <w:spacing w:line="264" w:lineRule="auto"/>
            </w:pPr>
            <w:r>
              <w:rPr>
                <w:rFonts w:ascii="Times New Roman" w:hAnsi="Times New Roman"/>
                <w:sz w:val="24"/>
              </w:rPr>
              <w:t>Компонент карточки товара.</w:t>
            </w:r>
          </w:p>
        </w:tc>
      </w:tr>
      <w:tr>
        <w:tc>
          <w:tcPr>
            <w:tcW w:type="dxa" w:w="4844"/>
            <w:vAlign w:val="top"/>
          </w:tcPr>
          <w:p>
            <w:pPr>
              <w:spacing w:line="264" w:lineRule="auto"/>
            </w:pPr>
            <w:r>
              <w:rPr>
                <w:rFonts w:ascii="Times New Roman" w:hAnsi="Times New Roman"/>
                <w:sz w:val="24"/>
              </w:rPr>
              <w:t>src/pages</w:t>
            </w:r>
          </w:p>
        </w:tc>
        <w:tc>
          <w:tcPr>
            <w:tcW w:type="dxa" w:w="4844"/>
            <w:vAlign w:val="top"/>
          </w:tcPr>
          <w:p>
            <w:pPr>
              <w:spacing w:line="264" w:lineRule="auto"/>
            </w:pPr>
            <w:r>
              <w:rPr>
                <w:rFonts w:ascii="Times New Roman" w:hAnsi="Times New Roman"/>
                <w:sz w:val="24"/>
              </w:rPr>
              <w:t>Страницы: главная, каталог, товар, корзина, оформление, профиль, акции, бренды, отзывы и др.</w:t>
            </w:r>
          </w:p>
        </w:tc>
      </w:tr>
      <w:tr>
        <w:tc>
          <w:tcPr>
            <w:tcW w:type="dxa" w:w="4844"/>
            <w:vAlign w:val="top"/>
          </w:tcPr>
          <w:p>
            <w:pPr>
              <w:spacing w:line="264" w:lineRule="auto"/>
            </w:pPr>
            <w:r>
              <w:rPr>
                <w:rFonts w:ascii="Times New Roman" w:hAnsi="Times New Roman"/>
                <w:sz w:val="24"/>
              </w:rPr>
              <w:t>src/data</w:t>
            </w:r>
          </w:p>
        </w:tc>
        <w:tc>
          <w:tcPr>
            <w:tcW w:type="dxa" w:w="4844"/>
            <w:vAlign w:val="top"/>
          </w:tcPr>
          <w:p>
            <w:pPr>
              <w:spacing w:line="264" w:lineRule="auto"/>
            </w:pPr>
            <w:r>
              <w:rPr>
                <w:rFonts w:ascii="Times New Roman" w:hAnsi="Times New Roman"/>
                <w:sz w:val="24"/>
              </w:rPr>
              <w:t>Данные товаров, категорий, акций и навигации.</w:t>
            </w:r>
          </w:p>
        </w:tc>
      </w:tr>
      <w:tr>
        <w:tc>
          <w:tcPr>
            <w:tcW w:type="dxa" w:w="4844"/>
            <w:vAlign w:val="top"/>
          </w:tcPr>
          <w:p>
            <w:pPr>
              <w:spacing w:line="264" w:lineRule="auto"/>
            </w:pPr>
            <w:r>
              <w:rPr>
                <w:rFonts w:ascii="Times New Roman" w:hAnsi="Times New Roman"/>
                <w:sz w:val="24"/>
              </w:rPr>
              <w:t>src/assets</w:t>
            </w:r>
          </w:p>
        </w:tc>
        <w:tc>
          <w:tcPr>
            <w:tcW w:type="dxa" w:w="4844"/>
            <w:vAlign w:val="top"/>
          </w:tcPr>
          <w:p>
            <w:pPr>
              <w:spacing w:line="264" w:lineRule="auto"/>
            </w:pPr>
            <w:r>
              <w:rPr>
                <w:rFonts w:ascii="Times New Roman" w:hAnsi="Times New Roman"/>
                <w:sz w:val="24"/>
              </w:rPr>
              <w:t>Шрифты, иконки, логотипы, изображения категорий и товаров.</w:t>
            </w:r>
          </w:p>
        </w:tc>
      </w:tr>
      <w:tr>
        <w:tc>
          <w:tcPr>
            <w:tcW w:type="dxa" w:w="4844"/>
            <w:vAlign w:val="top"/>
          </w:tcPr>
          <w:p>
            <w:pPr>
              <w:spacing w:line="264" w:lineRule="auto"/>
            </w:pPr>
            <w:r>
              <w:rPr>
                <w:rFonts w:ascii="Times New Roman" w:hAnsi="Times New Roman"/>
                <w:sz w:val="24"/>
              </w:rPr>
              <w:t>src/styles.css</w:t>
            </w:r>
          </w:p>
        </w:tc>
        <w:tc>
          <w:tcPr>
            <w:tcW w:type="dxa" w:w="4844"/>
            <w:vAlign w:val="top"/>
          </w:tcPr>
          <w:p>
            <w:pPr>
              <w:spacing w:line="264" w:lineRule="auto"/>
            </w:pPr>
            <w:r>
              <w:rPr>
                <w:rFonts w:ascii="Times New Roman" w:hAnsi="Times New Roman"/>
                <w:sz w:val="24"/>
              </w:rPr>
              <w:t>Единое стилевое оформление сайта.</w:t>
            </w:r>
          </w:p>
        </w:tc>
      </w:tr>
    </w:tbl>
    <w:p/>
    <w:p>
      <w:pPr>
        <w:spacing w:line="360" w:lineRule="auto" w:after="0"/>
        <w:ind w:firstLine="709"/>
      </w:pPr>
      <w:r>
        <w:rPr>
          <w:rFonts w:ascii="Times New Roman" w:hAnsi="Times New Roman"/>
          <w:b w:val="0"/>
          <w:i w:val="0"/>
          <w:sz w:val="28"/>
        </w:rPr>
        <w:t>После завершения разработки директория была очищена: старые файлы первого статического макета перенесены в архивную папку, ассеты разложены по папкам brand, home, categories и products, добавлен README.md и .gitignore. Это позволило сделать проект аккуратным и удобным для проверки.</w:t>
      </w:r>
    </w:p>
    <w:p>
      <w:r>
        <w:br w:type="page"/>
      </w:r>
    </w:p>
    <w:p>
      <w:pPr>
        <w:pStyle w:val="Heading1"/>
        <w:spacing w:before="200" w:after="120"/>
        <w:jc w:val="center"/>
      </w:pPr>
      <w:r>
        <w:t>4.2. Реализация страниц и компонентов</w:t>
      </w:r>
    </w:p>
    <w:p>
      <w:pPr>
        <w:spacing w:line="360" w:lineRule="auto" w:after="0"/>
        <w:ind w:firstLine="709"/>
      </w:pPr>
      <w:r>
        <w:rPr>
          <w:rFonts w:ascii="Times New Roman" w:hAnsi="Times New Roman"/>
          <w:b w:val="0"/>
          <w:i w:val="0"/>
          <w:sz w:val="28"/>
        </w:rPr>
        <w:t>Главная страница содержит hero-баннер с текстом «Земные товары для питомцев всей галактики», кнопки перехода в каталог и новинки, блок категорий, хиты продаж, акции и новинки. Категории представлены карточками с изображениями животных в единой инопланетной стилистике. При клике по категории пользователь попадает в каталог с выбранным фильтром.</w:t>
      </w:r>
    </w:p>
    <w:p>
      <w:pPr>
        <w:spacing w:line="360" w:lineRule="auto" w:after="0"/>
        <w:ind w:firstLine="709"/>
      </w:pPr>
      <w:r>
        <w:rPr>
          <w:rFonts w:ascii="Times New Roman" w:hAnsi="Times New Roman"/>
          <w:b w:val="0"/>
          <w:i w:val="0"/>
          <w:sz w:val="28"/>
        </w:rPr>
        <w:t>Каталог содержит фильтр по категории, бренду, цене и скидке. Ширина фильтра сделана равной ширине карточки товара, чтобы сетка выглядела ровной. Карточки товаров выводятся из массива данных, поэтому при добавлении нового товара он автоматически отображается в нужных разделах при соответствующих свойствах.</w:t>
      </w:r>
    </w:p>
    <w:p>
      <w:pPr>
        <w:spacing w:line="360" w:lineRule="auto" w:after="0"/>
        <w:ind w:firstLine="709"/>
      </w:pPr>
      <w:r>
        <w:rPr>
          <w:rFonts w:ascii="Times New Roman" w:hAnsi="Times New Roman"/>
          <w:b w:val="0"/>
          <w:i w:val="0"/>
          <w:sz w:val="28"/>
        </w:rPr>
        <w:t>Страница товара содержит галерею изображений, артикул, бренд, наличие, бейдж скидки или новинки, рейтинг, отзывы, цену, старую цену, описание, выбор размера/объема и вкуса/цвета, кнопки «В корзину», «В каталог» и избранное. Ниже расположены блоки доставки, оплаты и гарантии, описание и характеристики, отзывы и похожие товары.</w:t>
      </w:r>
    </w:p>
    <w:p>
      <w:pPr>
        <w:spacing w:line="360" w:lineRule="auto" w:after="0"/>
        <w:ind w:firstLine="709"/>
      </w:pPr>
      <w:r>
        <w:rPr>
          <w:rFonts w:ascii="Times New Roman" w:hAnsi="Times New Roman"/>
          <w:b w:val="0"/>
          <w:i w:val="0"/>
          <w:sz w:val="28"/>
        </w:rPr>
        <w:t>Корзина реализована как полноценная страница. По умолчанию она пустая. Товары появляются после добавления через карточку, быстрый просмотр или страницу товара. Пользователь может менять количество товаров, выбирать отдельные позиции для оформления, снимать и ставить галочки. Итоговая сумма рассчитывается только по выбранным товарам.</w:t>
      </w:r>
    </w:p>
    <w:p>
      <w:pPr>
        <w:spacing w:line="360" w:lineRule="auto" w:after="0"/>
        <w:ind w:firstLine="709"/>
      </w:pPr>
      <w:r>
        <w:rPr>
          <w:rFonts w:ascii="Times New Roman" w:hAnsi="Times New Roman"/>
          <w:b w:val="0"/>
          <w:i w:val="0"/>
          <w:sz w:val="28"/>
        </w:rPr>
        <w:t>Страница оформления заказа содержит поля ФИО, телефона, email, адреса при курьерской доставке, комментария, выбор доставки и оплаты. Кнопка подтверждения заказа остается неактивной, пока не заполнены обязательные поля и не поставлена галочка согласия с условиями. После оформления заказ появляется в профиле.</w:t>
      </w:r>
    </w:p>
    <w:p>
      <w:r>
        <w:br w:type="page"/>
      </w:r>
    </w:p>
    <w:p>
      <w:pPr>
        <w:pStyle w:val="Heading1"/>
        <w:spacing w:before="200" w:after="120"/>
        <w:jc w:val="center"/>
      </w:pPr>
      <w:r>
        <w:t>4.3. Реализация интерактивной логики</w:t>
      </w:r>
    </w:p>
    <w:p>
      <w:pPr>
        <w:spacing w:line="360" w:lineRule="auto" w:after="0"/>
        <w:ind w:firstLine="709"/>
      </w:pPr>
      <w:r>
        <w:rPr>
          <w:rFonts w:ascii="Times New Roman" w:hAnsi="Times New Roman"/>
          <w:b w:val="0"/>
          <w:i w:val="0"/>
          <w:sz w:val="28"/>
        </w:rPr>
        <w:t>Вся интерактивность реализована средствами React. Основные состояния находятся в App.jsx: активная страница, выбранная категория, фильтры, корзина, избранное, выбранный товар, модальное окно быстрого просмотра, список заказов и уведомления. Такой подход подходит для учебного проекта без backend, потому что позволяет показать работу интерфейса без подключения сервера.</w:t>
      </w:r>
    </w:p>
    <w:p>
      <w:pPr>
        <w:spacing w:line="360" w:lineRule="auto" w:after="0"/>
        <w:ind w:firstLine="709"/>
      </w:pPr>
      <w:r>
        <w:rPr>
          <w:rFonts w:ascii="Times New Roman" w:hAnsi="Times New Roman"/>
          <w:b w:val="0"/>
          <w:i w:val="0"/>
          <w:sz w:val="28"/>
        </w:rPr>
        <w:t>Добавление в корзину работает через функцию addToCart. Если товар уже есть в корзине, его количество увеличивается. Изменение количества реализовано на странице корзины. Если количество становится нулевым, товар удаляется из корзины. Состояние избранного хранится в Set, что позволяет быстро проверять, находится ли товар в избранном.</w:t>
      </w:r>
    </w:p>
    <w:p>
      <w:pPr>
        <w:spacing w:line="360" w:lineRule="auto" w:after="0"/>
        <w:ind w:firstLine="709"/>
      </w:pPr>
      <w:r>
        <w:rPr>
          <w:rFonts w:ascii="Times New Roman" w:hAnsi="Times New Roman"/>
          <w:b w:val="0"/>
          <w:i w:val="0"/>
          <w:sz w:val="28"/>
        </w:rPr>
        <w:t>Быстрый просмотр открывается при нажатии на кнопку, которая появляется при наведении на изображение товара. В модальном окне отображаются изображение, название, категория, бренд, цена, описание, кнопки добавления в корзину и перехода на страницу товара. Галерея быстрого просмотра содержит три изображения.</w:t>
      </w:r>
    </w:p>
    <w:p>
      <w:pPr>
        <w:spacing w:line="360" w:lineRule="auto" w:after="0"/>
        <w:ind w:firstLine="709"/>
      </w:pPr>
      <w:r>
        <w:rPr>
          <w:rFonts w:ascii="Times New Roman" w:hAnsi="Times New Roman"/>
          <w:b w:val="0"/>
          <w:i w:val="0"/>
          <w:sz w:val="28"/>
        </w:rPr>
        <w:t>Фильтрация каталога учитывает категорию, бренд, минимальную и максимальную цену, наличие скидки и поисковый запрос. Это позволяет продемонстрировать сценарии реального магазина. Поиск из шапки переводит пользователя в каталог и показывает товары, соответствующие запросу.</w:t>
      </w:r>
    </w:p>
    <w:p>
      <w:r>
        <w:br w:type="page"/>
      </w:r>
    </w:p>
    <w:p>
      <w:pPr>
        <w:pStyle w:val="Heading2"/>
        <w:spacing w:before="200" w:after="120"/>
        <w:jc w:val="left"/>
      </w:pPr>
      <w:r>
        <w:t>4.4. Тестирование и проверка результата</w:t>
      </w:r>
    </w:p>
    <w:p>
      <w:pPr>
        <w:spacing w:line="360" w:lineRule="auto" w:after="0"/>
        <w:ind w:firstLine="709"/>
      </w:pPr>
      <w:r>
        <w:rPr>
          <w:rFonts w:ascii="Times New Roman" w:hAnsi="Times New Roman"/>
          <w:b w:val="0"/>
          <w:i w:val="0"/>
          <w:sz w:val="28"/>
        </w:rPr>
        <w:t>Проверка проекта выполнялась вручную через запуск локального сервера Vite и через сборку проекта командой npm run build. Во время проверки просматривались основные страницы, клики по навигации, работа поиска, фильтров, карточек товара, быстрого просмотра, избранного, корзины, оформления заказа и профиля.</w:t>
      </w:r>
    </w:p>
    <w:p>
      <w:pPr>
        <w:spacing w:line="360" w:lineRule="auto" w:after="0"/>
        <w:ind w:firstLine="709"/>
      </w:pPr>
      <w:r>
        <w:rPr>
          <w:rFonts w:ascii="Times New Roman" w:hAnsi="Times New Roman"/>
          <w:b w:val="0"/>
          <w:i w:val="0"/>
          <w:sz w:val="28"/>
        </w:rPr>
        <w:t>Особое внимание было уделено единообразию карточек товара. На разных этапах разработки карточки в новинках и каталоге отличались по размеру, поэтому сетки были приведены к единому виду. Также была исправлена ширина фильтра в каталоге: фильтр стал равен ширине одной карточки товара, что улучшило визуальную композицию.</w:t>
      </w:r>
    </w:p>
    <w:p>
      <w:pPr>
        <w:spacing w:line="360" w:lineRule="auto" w:after="0"/>
        <w:ind w:firstLine="709"/>
      </w:pPr>
      <w:r>
        <w:rPr>
          <w:rFonts w:ascii="Times New Roman" w:hAnsi="Times New Roman"/>
          <w:b w:val="0"/>
          <w:i w:val="0"/>
          <w:sz w:val="28"/>
        </w:rPr>
        <w:t>Была проверена работа кнопок на главной странице. Кнопка «Перейти в каталог» ведет в каталог, «Смотреть новинки» — на страницу новинок, «Все акции» — на страницу акций, «Все новинки» — на страницу новинок, категории ведут в каталог с выбранной категорией, карточки товаров открывают страницы товара, а кнопка быстрого просмотра открывает модальное окно.</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D3"/>
          </w:tcPr>
          <w:p>
            <w:r>
              <w:rPr>
                <w:rFonts w:ascii="Times New Roman" w:hAnsi="Times New Roman"/>
                <w:b/>
                <w:sz w:val="24"/>
              </w:rPr>
              <w:t>Проверяемое действие</w:t>
            </w:r>
          </w:p>
        </w:tc>
        <w:tc>
          <w:tcPr>
            <w:tcW w:type="dxa" w:w="3230"/>
            <w:shd w:fill="D9EAD3"/>
          </w:tcPr>
          <w:p>
            <w:r>
              <w:rPr>
                <w:rFonts w:ascii="Times New Roman" w:hAnsi="Times New Roman"/>
                <w:b/>
                <w:sz w:val="24"/>
              </w:rPr>
              <w:t>Ожидаемый результат</w:t>
            </w:r>
          </w:p>
        </w:tc>
        <w:tc>
          <w:tcPr>
            <w:tcW w:type="dxa" w:w="3230"/>
            <w:shd w:fill="D9EAD3"/>
          </w:tcPr>
          <w:p>
            <w:r>
              <w:rPr>
                <w:rFonts w:ascii="Times New Roman" w:hAnsi="Times New Roman"/>
                <w:b/>
                <w:sz w:val="24"/>
              </w:rPr>
              <w:t>Статус</w:t>
            </w:r>
          </w:p>
        </w:tc>
      </w:tr>
      <w:tr>
        <w:tc>
          <w:tcPr>
            <w:tcW w:type="dxa" w:w="3230"/>
            <w:vAlign w:val="top"/>
          </w:tcPr>
          <w:p>
            <w:pPr>
              <w:spacing w:line="264" w:lineRule="auto"/>
            </w:pPr>
            <w:r>
              <w:rPr>
                <w:rFonts w:ascii="Times New Roman" w:hAnsi="Times New Roman"/>
                <w:sz w:val="24"/>
              </w:rPr>
              <w:t>Переход по логотипу</w:t>
            </w:r>
          </w:p>
        </w:tc>
        <w:tc>
          <w:tcPr>
            <w:tcW w:type="dxa" w:w="3230"/>
            <w:vAlign w:val="top"/>
          </w:tcPr>
          <w:p>
            <w:pPr>
              <w:spacing w:line="264" w:lineRule="auto"/>
            </w:pPr>
            <w:r>
              <w:rPr>
                <w:rFonts w:ascii="Times New Roman" w:hAnsi="Times New Roman"/>
                <w:sz w:val="24"/>
              </w:rPr>
              <w:t>Открывается главная страница, сбрасывается режим каталога</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Кнопка «Все акции»</w:t>
            </w:r>
          </w:p>
        </w:tc>
        <w:tc>
          <w:tcPr>
            <w:tcW w:type="dxa" w:w="3230"/>
            <w:vAlign w:val="top"/>
          </w:tcPr>
          <w:p>
            <w:pPr>
              <w:spacing w:line="264" w:lineRule="auto"/>
            </w:pPr>
            <w:r>
              <w:rPr>
                <w:rFonts w:ascii="Times New Roman" w:hAnsi="Times New Roman"/>
                <w:sz w:val="24"/>
              </w:rPr>
              <w:t>Открывается страница акций</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Кнопка «Все новинки»</w:t>
            </w:r>
          </w:p>
        </w:tc>
        <w:tc>
          <w:tcPr>
            <w:tcW w:type="dxa" w:w="3230"/>
            <w:vAlign w:val="top"/>
          </w:tcPr>
          <w:p>
            <w:pPr>
              <w:spacing w:line="264" w:lineRule="auto"/>
            </w:pPr>
            <w:r>
              <w:rPr>
                <w:rFonts w:ascii="Times New Roman" w:hAnsi="Times New Roman"/>
                <w:sz w:val="24"/>
              </w:rPr>
              <w:t>Открывается страница новинок</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Переход по бренду</w:t>
            </w:r>
          </w:p>
        </w:tc>
        <w:tc>
          <w:tcPr>
            <w:tcW w:type="dxa" w:w="3230"/>
            <w:vAlign w:val="top"/>
          </w:tcPr>
          <w:p>
            <w:pPr>
              <w:spacing w:line="264" w:lineRule="auto"/>
            </w:pPr>
            <w:r>
              <w:rPr>
                <w:rFonts w:ascii="Times New Roman" w:hAnsi="Times New Roman"/>
                <w:sz w:val="24"/>
              </w:rPr>
              <w:t>Открывается каталог с выбранным фильтром бренда</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Добавление в корзину</w:t>
            </w:r>
          </w:p>
        </w:tc>
        <w:tc>
          <w:tcPr>
            <w:tcW w:type="dxa" w:w="3230"/>
            <w:vAlign w:val="top"/>
          </w:tcPr>
          <w:p>
            <w:pPr>
              <w:spacing w:line="264" w:lineRule="auto"/>
            </w:pPr>
            <w:r>
              <w:rPr>
                <w:rFonts w:ascii="Times New Roman" w:hAnsi="Times New Roman"/>
                <w:sz w:val="24"/>
              </w:rPr>
              <w:t>Количество товара увеличивается, появляется уведомление</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Оформление заказа</w:t>
            </w:r>
          </w:p>
        </w:tc>
        <w:tc>
          <w:tcPr>
            <w:tcW w:type="dxa" w:w="3230"/>
            <w:vAlign w:val="top"/>
          </w:tcPr>
          <w:p>
            <w:pPr>
              <w:spacing w:line="264" w:lineRule="auto"/>
            </w:pPr>
            <w:r>
              <w:rPr>
                <w:rFonts w:ascii="Times New Roman" w:hAnsi="Times New Roman"/>
                <w:sz w:val="24"/>
              </w:rPr>
              <w:t>После отправки заказ появляется в профиле</w:t>
            </w:r>
          </w:p>
        </w:tc>
        <w:tc>
          <w:tcPr>
            <w:tcW w:type="dxa" w:w="3230"/>
            <w:vAlign w:val="top"/>
          </w:tcPr>
          <w:p>
            <w:pPr>
              <w:spacing w:line="264" w:lineRule="auto"/>
            </w:pPr>
            <w:r>
              <w:rPr>
                <w:rFonts w:ascii="Times New Roman" w:hAnsi="Times New Roman"/>
                <w:sz w:val="24"/>
              </w:rPr>
              <w:t>Выполнено</w:t>
            </w:r>
          </w:p>
        </w:tc>
      </w:tr>
      <w:tr>
        <w:tc>
          <w:tcPr>
            <w:tcW w:type="dxa" w:w="3230"/>
            <w:vAlign w:val="top"/>
          </w:tcPr>
          <w:p>
            <w:pPr>
              <w:spacing w:line="264" w:lineRule="auto"/>
            </w:pPr>
            <w:r>
              <w:rPr>
                <w:rFonts w:ascii="Times New Roman" w:hAnsi="Times New Roman"/>
                <w:sz w:val="24"/>
              </w:rPr>
              <w:t>Сборка проекта</w:t>
            </w:r>
          </w:p>
        </w:tc>
        <w:tc>
          <w:tcPr>
            <w:tcW w:type="dxa" w:w="3230"/>
            <w:vAlign w:val="top"/>
          </w:tcPr>
          <w:p>
            <w:pPr>
              <w:spacing w:line="264" w:lineRule="auto"/>
            </w:pPr>
            <w:r>
              <w:rPr>
                <w:rFonts w:ascii="Times New Roman" w:hAnsi="Times New Roman"/>
                <w:sz w:val="24"/>
              </w:rPr>
              <w:t>Команда npm run build завершается без ошибок</w:t>
            </w:r>
          </w:p>
        </w:tc>
        <w:tc>
          <w:tcPr>
            <w:tcW w:type="dxa" w:w="3230"/>
            <w:vAlign w:val="top"/>
          </w:tcPr>
          <w:p>
            <w:pPr>
              <w:spacing w:line="264" w:lineRule="auto"/>
            </w:pPr>
            <w:r>
              <w:rPr>
                <w:rFonts w:ascii="Times New Roman" w:hAnsi="Times New Roman"/>
                <w:sz w:val="24"/>
              </w:rPr>
              <w:t>Выполнено</w:t>
            </w:r>
          </w:p>
        </w:tc>
      </w:tr>
    </w:tbl>
    <w:p/>
    <w:p>
      <w:r>
        <w:br w:type="page"/>
      </w:r>
    </w:p>
    <w:p>
      <w:pPr>
        <w:pStyle w:val="Heading1"/>
        <w:spacing w:before="200" w:after="120"/>
        <w:jc w:val="center"/>
      </w:pPr>
      <w:r>
        <w:t>ЗАКЛЮЧЕНИЕ</w:t>
      </w:r>
    </w:p>
    <w:p>
      <w:pPr>
        <w:spacing w:line="360" w:lineRule="auto" w:after="0"/>
        <w:ind w:firstLine="709"/>
      </w:pPr>
      <w:r>
        <w:rPr>
          <w:rFonts w:ascii="Times New Roman" w:hAnsi="Times New Roman"/>
          <w:b w:val="0"/>
          <w:i w:val="0"/>
          <w:sz w:val="28"/>
        </w:rPr>
        <w:t>В ходе учебной практики УП.08.01 по профессиональному модулю ПМ.08 «Разработка дизайна веб-приложений» был выполнен полный цикл работы над учебным веб-проектом интернет-магазина товаров для животных PAWpi. Работа включала анализ предметной области, определение целевой аудитории, изучение конкурентов, подбор референсов, создание мудборда, разработку визуальной концепции, проектирование макета и реализацию интерфейса в виде React-приложения.</w:t>
      </w:r>
    </w:p>
    <w:p>
      <w:pPr>
        <w:spacing w:line="360" w:lineRule="auto" w:after="0"/>
        <w:ind w:firstLine="709"/>
      </w:pPr>
      <w:r>
        <w:rPr>
          <w:rFonts w:ascii="Times New Roman" w:hAnsi="Times New Roman"/>
          <w:b w:val="0"/>
          <w:i w:val="0"/>
          <w:sz w:val="28"/>
        </w:rPr>
        <w:t>В результате была разработана концепция магазина «земных товаров для питомцев всей галактики». Визуальная идея инопланетных котиков позволила сделать проект более индивидуальным и запоминающимся, при этом структура сайта осталась понятной для пользователя. Были использованы привычные e-commerce-паттерны: каталог, карточки товаров, фильтры, избранное, корзина, оформление заказа, профиль, отзывы, акции и бренды.</w:t>
      </w:r>
    </w:p>
    <w:p>
      <w:pPr>
        <w:spacing w:line="360" w:lineRule="auto" w:after="0"/>
        <w:ind w:firstLine="709"/>
      </w:pPr>
      <w:r>
        <w:rPr>
          <w:rFonts w:ascii="Times New Roman" w:hAnsi="Times New Roman"/>
          <w:b w:val="0"/>
          <w:i w:val="0"/>
          <w:sz w:val="28"/>
        </w:rPr>
        <w:t>В процессе разработки были закреплены навыки работы с Figma, композиционной сеткой, цветовой палитрой, типографикой, изображениями, CSS, React и организацией компонентов. Проект был структурирован по папкам, данные вынесены в отдельные модули, карточка товара реализована как переиспользуемый компонент, а интерактивная логика выполнена через состояние React.</w:t>
      </w:r>
    </w:p>
    <w:p>
      <w:pPr>
        <w:spacing w:line="360" w:lineRule="auto" w:after="0"/>
        <w:ind w:firstLine="709"/>
      </w:pPr>
      <w:r>
        <w:rPr>
          <w:rFonts w:ascii="Times New Roman" w:hAnsi="Times New Roman"/>
          <w:b w:val="0"/>
          <w:i w:val="0"/>
          <w:sz w:val="28"/>
        </w:rPr>
        <w:t>Поставленные задачи практики были выполнены. Были созданы основные страницы интернет-магазина, реализованы формы и элементы пользовательского интерфейса, динамические сценарии, модальное окно быстрого просмотра, расчет корзины и оформление заказа. Итоговый проект соответствует теме варианта 7 и демонстрирует практическое применение компетенций ПК 8.1, ПК 8.2 и ПК 8.3.</w:t>
      </w:r>
    </w:p>
    <w:p>
      <w:r>
        <w:br w:type="page"/>
      </w:r>
    </w:p>
    <w:p>
      <w:pPr>
        <w:pStyle w:val="Heading1"/>
        <w:spacing w:before="200" w:after="120"/>
        <w:jc w:val="center"/>
      </w:pPr>
      <w:r>
        <w:t>СПИСОК ЛИТЕРАТУРЫ</w:t>
      </w:r>
    </w:p>
    <w:p>
      <w:pPr>
        <w:spacing w:line="360" w:lineRule="auto" w:after="0"/>
        <w:ind w:firstLine="0"/>
      </w:pPr>
      <w:r>
        <w:rPr>
          <w:rFonts w:ascii="Times New Roman" w:hAnsi="Times New Roman"/>
          <w:b w:val="0"/>
          <w:i w:val="0"/>
          <w:sz w:val="28"/>
        </w:rPr>
        <w:t>1. Задание по учебной практике УП.08.01 «Разработка дизайна веб-приложений», 2026.</w:t>
      </w:r>
    </w:p>
    <w:p>
      <w:pPr>
        <w:spacing w:line="360" w:lineRule="auto" w:after="0"/>
        <w:ind w:firstLine="0"/>
      </w:pPr>
      <w:r>
        <w:rPr>
          <w:rFonts w:ascii="Times New Roman" w:hAnsi="Times New Roman"/>
          <w:b w:val="0"/>
          <w:i w:val="0"/>
          <w:sz w:val="28"/>
        </w:rPr>
        <w:t>2. React. Официальная документация. — Режим доступа: https://react.dev/ (дата обращения: 03.07.2026).</w:t>
      </w:r>
    </w:p>
    <w:p>
      <w:pPr>
        <w:spacing w:line="360" w:lineRule="auto" w:after="0"/>
        <w:ind w:firstLine="0"/>
      </w:pPr>
      <w:r>
        <w:rPr>
          <w:rFonts w:ascii="Times New Roman" w:hAnsi="Times New Roman"/>
          <w:b w:val="0"/>
          <w:i w:val="0"/>
          <w:sz w:val="28"/>
        </w:rPr>
        <w:t>3. Vite. Официальная документация. — Режим доступа: https://vite.dev/ (дата обращения: 03.07.2026).</w:t>
      </w:r>
    </w:p>
    <w:p>
      <w:pPr>
        <w:spacing w:line="360" w:lineRule="auto" w:after="0"/>
        <w:ind w:firstLine="0"/>
      </w:pPr>
      <w:r>
        <w:rPr>
          <w:rFonts w:ascii="Times New Roman" w:hAnsi="Times New Roman"/>
          <w:b w:val="0"/>
          <w:i w:val="0"/>
          <w:sz w:val="28"/>
        </w:rPr>
        <w:t>4. MDN Web Docs. HTML. — Режим доступа: https://developer.mozilla.org/ru/docs/Web/HTML (дата обращения: 03.07.2026).</w:t>
      </w:r>
    </w:p>
    <w:p>
      <w:pPr>
        <w:spacing w:line="360" w:lineRule="auto" w:after="0"/>
        <w:ind w:firstLine="0"/>
      </w:pPr>
      <w:r>
        <w:rPr>
          <w:rFonts w:ascii="Times New Roman" w:hAnsi="Times New Roman"/>
          <w:b w:val="0"/>
          <w:i w:val="0"/>
          <w:sz w:val="28"/>
        </w:rPr>
        <w:t>5. MDN Web Docs. CSS. — Режим доступа: https://developer.mozilla.org/ru/docs/Web/CSS (дата обращения: 03.07.2026).</w:t>
      </w:r>
    </w:p>
    <w:p>
      <w:pPr>
        <w:spacing w:line="360" w:lineRule="auto" w:after="0"/>
        <w:ind w:firstLine="0"/>
      </w:pPr>
      <w:r>
        <w:rPr>
          <w:rFonts w:ascii="Times New Roman" w:hAnsi="Times New Roman"/>
          <w:b w:val="0"/>
          <w:i w:val="0"/>
          <w:sz w:val="28"/>
        </w:rPr>
        <w:t>6. Figma. Официальный сайт инструмента проектирования интерфейсов. — Режим доступа: https://www.figma.com/ (дата обращения: 03.07.2026).</w:t>
      </w:r>
    </w:p>
    <w:p>
      <w:pPr>
        <w:spacing w:line="360" w:lineRule="auto" w:after="0"/>
        <w:ind w:firstLine="0"/>
      </w:pPr>
      <w:r>
        <w:rPr>
          <w:rFonts w:ascii="Times New Roman" w:hAnsi="Times New Roman"/>
          <w:b w:val="0"/>
          <w:i w:val="0"/>
          <w:sz w:val="28"/>
        </w:rPr>
        <w:t>7. Samizoo. Интернет-магазин товаров для животных. — Режим доступа: https://samizoo.ru/ (дата обращения: 03.07.2026).</w:t>
      </w:r>
    </w:p>
    <w:p>
      <w:pPr>
        <w:spacing w:line="360" w:lineRule="auto" w:after="0"/>
        <w:ind w:firstLine="0"/>
      </w:pPr>
      <w:r>
        <w:rPr>
          <w:rFonts w:ascii="Times New Roman" w:hAnsi="Times New Roman"/>
          <w:b w:val="0"/>
          <w:i w:val="0"/>
          <w:sz w:val="28"/>
        </w:rPr>
        <w:t>8. Заповедник. Интернет-магазин товаров для животных. — Режим доступа: https://msk.zapovednik96.ru/ (дата обращения: 03.07.2026).</w:t>
      </w:r>
    </w:p>
    <w:p>
      <w:pPr>
        <w:spacing w:line="360" w:lineRule="auto" w:after="0"/>
        <w:ind w:firstLine="0"/>
      </w:pPr>
      <w:r>
        <w:rPr>
          <w:rFonts w:ascii="Times New Roman" w:hAnsi="Times New Roman"/>
          <w:b w:val="0"/>
          <w:i w:val="0"/>
          <w:sz w:val="28"/>
        </w:rPr>
        <w:t>9. Magizoo. Интернет-магазин товаров для животных. — Режим доступа: https://magizoo.ru/ (дата обращения: 03.07.2026).</w:t>
      </w:r>
    </w:p>
    <w:p>
      <w:pPr>
        <w:spacing w:line="360" w:lineRule="auto" w:after="0"/>
        <w:ind w:firstLine="0"/>
      </w:pPr>
      <w:r>
        <w:rPr>
          <w:rFonts w:ascii="Times New Roman" w:hAnsi="Times New Roman"/>
          <w:b w:val="0"/>
          <w:i w:val="0"/>
          <w:sz w:val="28"/>
        </w:rPr>
        <w:t>10. Ozon. Маркетплейс. — Режим доступа: https://www.ozon.ru/ (дата обращения: 03.07.2026).</w:t>
      </w:r>
    </w:p>
    <w:p>
      <w:pPr>
        <w:spacing w:line="360" w:lineRule="auto" w:after="0"/>
        <w:ind w:firstLine="0"/>
      </w:pPr>
      <w:r>
        <w:rPr>
          <w:rFonts w:ascii="Times New Roman" w:hAnsi="Times New Roman"/>
          <w:b w:val="0"/>
          <w:i w:val="0"/>
          <w:sz w:val="28"/>
        </w:rPr>
        <w:t>11. Wildberries. Маркетплейс. — Режим доступа: https://www.wildberries.ru/ (дата обращения: 03.07.2026).</w:t>
      </w:r>
    </w:p>
    <w:p>
      <w:pPr>
        <w:spacing w:line="360" w:lineRule="auto" w:after="0"/>
        <w:ind w:firstLine="0"/>
      </w:pPr>
      <w:r>
        <w:rPr>
          <w:rFonts w:ascii="Times New Roman" w:hAnsi="Times New Roman"/>
          <w:b w:val="0"/>
          <w:i w:val="0"/>
          <w:sz w:val="28"/>
        </w:rPr>
        <w:t>12. Мегамаркет. Маркетплейс. — Режим доступа: https://megamarket.ru/ (дата обращения: 03.07.2026).</w:t>
      </w:r>
    </w:p>
    <w:p>
      <w:pPr>
        <w:spacing w:line="360" w:lineRule="auto" w:after="0"/>
        <w:ind w:firstLine="0"/>
      </w:pPr>
      <w:r>
        <w:rPr>
          <w:rFonts w:ascii="Times New Roman" w:hAnsi="Times New Roman"/>
          <w:b w:val="0"/>
          <w:i w:val="0"/>
          <w:sz w:val="28"/>
        </w:rPr>
        <w:t>13. Яндекс Маркет. Маркетплейс. — Режим доступа: https://market.yandex.ru/ (дата обращения: 03.07.2026).</w:t>
      </w:r>
    </w:p>
    <w:p>
      <w:pPr>
        <w:spacing w:line="360" w:lineRule="auto" w:after="0"/>
        <w:ind w:firstLine="0"/>
      </w:pPr>
      <w:r>
        <w:rPr>
          <w:rFonts w:ascii="Times New Roman" w:hAnsi="Times New Roman"/>
          <w:b w:val="0"/>
          <w:i w:val="0"/>
          <w:sz w:val="28"/>
        </w:rPr>
        <w:t>14. Google Fonts. Chiron GoRound TC. — Режим доступа: https://fonts.google.com/ (дата обращения: 03.07.2026).</w:t>
      </w:r>
    </w:p>
    <w:p>
      <w:r>
        <w:br w:type="page"/>
      </w:r>
    </w:p>
    <w:p>
      <w:pPr>
        <w:pStyle w:val="Heading1"/>
        <w:spacing w:before="200" w:after="120"/>
        <w:jc w:val="center"/>
      </w:pPr>
      <w:r>
        <w:t>ПРИЛОЖЕНИЕ А</w:t>
      </w:r>
    </w:p>
    <w:p>
      <w:pPr>
        <w:spacing w:line="360" w:lineRule="auto" w:after="0"/>
        <w:ind w:firstLine="0"/>
        <w:jc w:val="center"/>
      </w:pPr>
      <w:r>
        <w:rPr>
          <w:rFonts w:ascii="Times New Roman" w:hAnsi="Times New Roman"/>
          <w:b/>
          <w:i w:val="0"/>
          <w:sz w:val="28"/>
        </w:rPr>
        <w:t>Техническое задание на разработку сайта PAWpi</w:t>
      </w:r>
    </w:p>
    <w:p>
      <w:pPr>
        <w:spacing w:line="360" w:lineRule="auto" w:after="0"/>
        <w:ind w:firstLine="709"/>
      </w:pPr>
      <w:r>
        <w:rPr>
          <w:rFonts w:ascii="Times New Roman" w:hAnsi="Times New Roman"/>
          <w:b w:val="0"/>
          <w:i w:val="0"/>
          <w:sz w:val="28"/>
        </w:rPr>
        <w:t>Разработать учебный сайт интернет-магазина товаров для животных по варианту 7. Сайт должен включать главную страницу, каталог товаров, страницу товара, корзину, оформление заказа, профиль, страницы акций, новинок, брендов, отзывов, контактов и информации о компании. В рамках проекта backend и база данных не реализуются; данные хранятся локально в файлах проекта.</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D3"/>
          </w:tcPr>
          <w:p>
            <w:r>
              <w:rPr>
                <w:rFonts w:ascii="Times New Roman" w:hAnsi="Times New Roman"/>
                <w:b/>
                <w:sz w:val="24"/>
              </w:rPr>
              <w:t>Страница</w:t>
            </w:r>
          </w:p>
        </w:tc>
        <w:tc>
          <w:tcPr>
            <w:tcW w:type="dxa" w:w="3230"/>
            <w:shd w:fill="D9EAD3"/>
          </w:tcPr>
          <w:p>
            <w:r>
              <w:rPr>
                <w:rFonts w:ascii="Times New Roman" w:hAnsi="Times New Roman"/>
                <w:b/>
                <w:sz w:val="24"/>
              </w:rPr>
              <w:t>Назначение</w:t>
            </w:r>
          </w:p>
        </w:tc>
        <w:tc>
          <w:tcPr>
            <w:tcW w:type="dxa" w:w="3230"/>
            <w:shd w:fill="D9EAD3"/>
          </w:tcPr>
          <w:p>
            <w:r>
              <w:rPr>
                <w:rFonts w:ascii="Times New Roman" w:hAnsi="Times New Roman"/>
                <w:b/>
                <w:sz w:val="24"/>
              </w:rPr>
              <w:t>Ключевые элементы</w:t>
            </w:r>
          </w:p>
        </w:tc>
      </w:tr>
      <w:tr>
        <w:tc>
          <w:tcPr>
            <w:tcW w:type="dxa" w:w="3230"/>
            <w:vAlign w:val="top"/>
          </w:tcPr>
          <w:p>
            <w:pPr>
              <w:spacing w:line="264" w:lineRule="auto"/>
            </w:pPr>
            <w:r>
              <w:rPr>
                <w:rFonts w:ascii="Times New Roman" w:hAnsi="Times New Roman"/>
                <w:sz w:val="24"/>
              </w:rPr>
              <w:t>Главная</w:t>
            </w:r>
          </w:p>
        </w:tc>
        <w:tc>
          <w:tcPr>
            <w:tcW w:type="dxa" w:w="3230"/>
            <w:vAlign w:val="top"/>
          </w:tcPr>
          <w:p>
            <w:pPr>
              <w:spacing w:line="264" w:lineRule="auto"/>
            </w:pPr>
            <w:r>
              <w:rPr>
                <w:rFonts w:ascii="Times New Roman" w:hAnsi="Times New Roman"/>
                <w:sz w:val="24"/>
              </w:rPr>
              <w:t>Знакомство с магазином и быстрый вход в основные разделы</w:t>
            </w:r>
          </w:p>
        </w:tc>
        <w:tc>
          <w:tcPr>
            <w:tcW w:type="dxa" w:w="3230"/>
            <w:vAlign w:val="top"/>
          </w:tcPr>
          <w:p>
            <w:pPr>
              <w:spacing w:line="264" w:lineRule="auto"/>
            </w:pPr>
            <w:r>
              <w:rPr>
                <w:rFonts w:ascii="Times New Roman" w:hAnsi="Times New Roman"/>
                <w:sz w:val="24"/>
              </w:rPr>
              <w:t>Баннер, категории, хиты, акции, новинки</w:t>
            </w:r>
          </w:p>
        </w:tc>
      </w:tr>
      <w:tr>
        <w:tc>
          <w:tcPr>
            <w:tcW w:type="dxa" w:w="3230"/>
            <w:vAlign w:val="top"/>
          </w:tcPr>
          <w:p>
            <w:pPr>
              <w:spacing w:line="264" w:lineRule="auto"/>
            </w:pPr>
            <w:r>
              <w:rPr>
                <w:rFonts w:ascii="Times New Roman" w:hAnsi="Times New Roman"/>
                <w:sz w:val="24"/>
              </w:rPr>
              <w:t>Каталог</w:t>
            </w:r>
          </w:p>
        </w:tc>
        <w:tc>
          <w:tcPr>
            <w:tcW w:type="dxa" w:w="3230"/>
            <w:vAlign w:val="top"/>
          </w:tcPr>
          <w:p>
            <w:pPr>
              <w:spacing w:line="264" w:lineRule="auto"/>
            </w:pPr>
            <w:r>
              <w:rPr>
                <w:rFonts w:ascii="Times New Roman" w:hAnsi="Times New Roman"/>
                <w:sz w:val="24"/>
              </w:rPr>
              <w:t>Поиск и фильтрация товаров</w:t>
            </w:r>
          </w:p>
        </w:tc>
        <w:tc>
          <w:tcPr>
            <w:tcW w:type="dxa" w:w="3230"/>
            <w:vAlign w:val="top"/>
          </w:tcPr>
          <w:p>
            <w:pPr>
              <w:spacing w:line="264" w:lineRule="auto"/>
            </w:pPr>
            <w:r>
              <w:rPr>
                <w:rFonts w:ascii="Times New Roman" w:hAnsi="Times New Roman"/>
                <w:sz w:val="24"/>
              </w:rPr>
              <w:t>Фильтры, сетка товаров, хлебные крошки</w:t>
            </w:r>
          </w:p>
        </w:tc>
      </w:tr>
      <w:tr>
        <w:tc>
          <w:tcPr>
            <w:tcW w:type="dxa" w:w="3230"/>
            <w:vAlign w:val="top"/>
          </w:tcPr>
          <w:p>
            <w:pPr>
              <w:spacing w:line="264" w:lineRule="auto"/>
            </w:pPr>
            <w:r>
              <w:rPr>
                <w:rFonts w:ascii="Times New Roman" w:hAnsi="Times New Roman"/>
                <w:sz w:val="24"/>
              </w:rPr>
              <w:t>Товар</w:t>
            </w:r>
          </w:p>
        </w:tc>
        <w:tc>
          <w:tcPr>
            <w:tcW w:type="dxa" w:w="3230"/>
            <w:vAlign w:val="top"/>
          </w:tcPr>
          <w:p>
            <w:pPr>
              <w:spacing w:line="264" w:lineRule="auto"/>
            </w:pPr>
            <w:r>
              <w:rPr>
                <w:rFonts w:ascii="Times New Roman" w:hAnsi="Times New Roman"/>
                <w:sz w:val="24"/>
              </w:rPr>
              <w:t>Подробное изучение товара</w:t>
            </w:r>
          </w:p>
        </w:tc>
        <w:tc>
          <w:tcPr>
            <w:tcW w:type="dxa" w:w="3230"/>
            <w:vAlign w:val="top"/>
          </w:tcPr>
          <w:p>
            <w:pPr>
              <w:spacing w:line="264" w:lineRule="auto"/>
            </w:pPr>
            <w:r>
              <w:rPr>
                <w:rFonts w:ascii="Times New Roman" w:hAnsi="Times New Roman"/>
                <w:sz w:val="24"/>
              </w:rPr>
              <w:t>Галерея, цена, характеристики, отзывы, похожие товары</w:t>
            </w:r>
          </w:p>
        </w:tc>
      </w:tr>
      <w:tr>
        <w:tc>
          <w:tcPr>
            <w:tcW w:type="dxa" w:w="3230"/>
            <w:vAlign w:val="top"/>
          </w:tcPr>
          <w:p>
            <w:pPr>
              <w:spacing w:line="264" w:lineRule="auto"/>
            </w:pPr>
            <w:r>
              <w:rPr>
                <w:rFonts w:ascii="Times New Roman" w:hAnsi="Times New Roman"/>
                <w:sz w:val="24"/>
              </w:rPr>
              <w:t>Корзина</w:t>
            </w:r>
          </w:p>
        </w:tc>
        <w:tc>
          <w:tcPr>
            <w:tcW w:type="dxa" w:w="3230"/>
            <w:vAlign w:val="top"/>
          </w:tcPr>
          <w:p>
            <w:pPr>
              <w:spacing w:line="264" w:lineRule="auto"/>
            </w:pPr>
            <w:r>
              <w:rPr>
                <w:rFonts w:ascii="Times New Roman" w:hAnsi="Times New Roman"/>
                <w:sz w:val="24"/>
              </w:rPr>
              <w:t>Проверка выбранных товаров</w:t>
            </w:r>
          </w:p>
        </w:tc>
        <w:tc>
          <w:tcPr>
            <w:tcW w:type="dxa" w:w="3230"/>
            <w:vAlign w:val="top"/>
          </w:tcPr>
          <w:p>
            <w:pPr>
              <w:spacing w:line="264" w:lineRule="auto"/>
            </w:pPr>
            <w:r>
              <w:rPr>
                <w:rFonts w:ascii="Times New Roman" w:hAnsi="Times New Roman"/>
                <w:sz w:val="24"/>
              </w:rPr>
              <w:t>Список товаров, количество, выбор, итог, доставка</w:t>
            </w:r>
          </w:p>
        </w:tc>
      </w:tr>
      <w:tr>
        <w:tc>
          <w:tcPr>
            <w:tcW w:type="dxa" w:w="3230"/>
            <w:vAlign w:val="top"/>
          </w:tcPr>
          <w:p>
            <w:pPr>
              <w:spacing w:line="264" w:lineRule="auto"/>
            </w:pPr>
            <w:r>
              <w:rPr>
                <w:rFonts w:ascii="Times New Roman" w:hAnsi="Times New Roman"/>
                <w:sz w:val="24"/>
              </w:rPr>
              <w:t>Оформление</w:t>
            </w:r>
          </w:p>
        </w:tc>
        <w:tc>
          <w:tcPr>
            <w:tcW w:type="dxa" w:w="3230"/>
            <w:vAlign w:val="top"/>
          </w:tcPr>
          <w:p>
            <w:pPr>
              <w:spacing w:line="264" w:lineRule="auto"/>
            </w:pPr>
            <w:r>
              <w:rPr>
                <w:rFonts w:ascii="Times New Roman" w:hAnsi="Times New Roman"/>
                <w:sz w:val="24"/>
              </w:rPr>
              <w:t>Ввод данных и подтверждение покупки</w:t>
            </w:r>
          </w:p>
        </w:tc>
        <w:tc>
          <w:tcPr>
            <w:tcW w:type="dxa" w:w="3230"/>
            <w:vAlign w:val="top"/>
          </w:tcPr>
          <w:p>
            <w:pPr>
              <w:spacing w:line="264" w:lineRule="auto"/>
            </w:pPr>
            <w:r>
              <w:rPr>
                <w:rFonts w:ascii="Times New Roman" w:hAnsi="Times New Roman"/>
                <w:sz w:val="24"/>
              </w:rPr>
              <w:t>Форма, доставка, оплата, комментарий, согласие</w:t>
            </w:r>
          </w:p>
        </w:tc>
      </w:tr>
    </w:tbl>
    <w:p/>
    <w:p>
      <w:r>
        <w:br w:type="page"/>
      </w:r>
    </w:p>
    <w:p>
      <w:pPr>
        <w:pStyle w:val="Heading1"/>
        <w:spacing w:before="200" w:after="120"/>
        <w:jc w:val="center"/>
      </w:pPr>
      <w:r>
        <w:t>ПРИЛОЖЕНИЕ Б</w:t>
      </w:r>
    </w:p>
    <w:p>
      <w:pPr>
        <w:spacing w:line="360" w:lineRule="auto" w:after="0"/>
        <w:ind w:firstLine="0"/>
        <w:jc w:val="center"/>
      </w:pPr>
      <w:r>
        <w:rPr>
          <w:rFonts w:ascii="Times New Roman" w:hAnsi="Times New Roman"/>
          <w:b/>
          <w:i w:val="0"/>
          <w:sz w:val="28"/>
        </w:rPr>
        <w:t>Описание мудборда и визуальной концепции</w:t>
      </w:r>
    </w:p>
    <w:p>
      <w:pPr>
        <w:spacing w:line="360" w:lineRule="auto" w:after="0"/>
        <w:ind w:firstLine="709"/>
      </w:pPr>
      <w:r>
        <w:rPr>
          <w:rFonts w:ascii="Times New Roman" w:hAnsi="Times New Roman"/>
          <w:b w:val="0"/>
          <w:i w:val="0"/>
          <w:sz w:val="28"/>
        </w:rPr>
        <w:t>Мудборд проекта состоит из изображений инопланетных котиков, НЛО, космических сцен, зеленых персонажей, темного звездного фона и ярких розово-фиолетовых акцентов. Основная задача мудборда — задать настроение сайта: милое, необычное, немного фантазийное и дружелюбное.</w:t>
      </w:r>
    </w:p>
    <w:p>
      <w:pPr>
        <w:spacing w:line="360" w:lineRule="auto" w:after="0"/>
        <w:ind w:firstLine="0"/>
      </w:pPr>
      <w:r>
        <w:rPr>
          <w:rFonts w:ascii="Times New Roman" w:hAnsi="Times New Roman"/>
          <w:b w:val="0"/>
          <w:i w:val="0"/>
          <w:sz w:val="28"/>
        </w:rPr>
        <w:t>Логотип проекта PAWpi:</w:t>
      </w:r>
    </w:p>
    <w:p>
      <w:r>
        <w:drawing>
          <wp:inline xmlns:a="http://schemas.openxmlformats.org/drawingml/2006/main" xmlns:pic="http://schemas.openxmlformats.org/drawingml/2006/picture">
            <wp:extent cx="2160000" cy="682733"/>
            <wp:docPr id="1" name="Picture 1"/>
            <wp:cNvGraphicFramePr>
              <a:graphicFrameLocks noChangeAspect="1"/>
            </wp:cNvGraphicFramePr>
            <a:graphic>
              <a:graphicData uri="http://schemas.openxmlformats.org/drawingml/2006/picture">
                <pic:pic>
                  <pic:nvPicPr>
                    <pic:cNvPr id="0" name="pawpi-logo-color.png"/>
                    <pic:cNvPicPr/>
                  </pic:nvPicPr>
                  <pic:blipFill>
                    <a:blip r:embed="rId9"/>
                    <a:stretch>
                      <a:fillRect/>
                    </a:stretch>
                  </pic:blipFill>
                  <pic:spPr>
                    <a:xfrm>
                      <a:off x="0" y="0"/>
                      <a:ext cx="2160000" cy="682733"/>
                    </a:xfrm>
                    <a:prstGeom prst="rect"/>
                  </pic:spPr>
                </pic:pic>
              </a:graphicData>
            </a:graphic>
          </wp:inline>
        </w:drawing>
      </w:r>
    </w:p>
    <w:p>
      <w:pPr>
        <w:spacing w:line="360" w:lineRule="auto" w:after="0"/>
        <w:ind w:firstLine="0"/>
      </w:pPr>
      <w:r>
        <w:rPr>
          <w:rFonts w:ascii="Times New Roman" w:hAnsi="Times New Roman"/>
          <w:b w:val="0"/>
          <w:i w:val="0"/>
          <w:sz w:val="28"/>
        </w:rPr>
        <w:t>Hero-баннер проекта:</w:t>
      </w:r>
    </w:p>
    <w:p>
      <w:r>
        <w:drawing>
          <wp:inline xmlns:a="http://schemas.openxmlformats.org/drawingml/2006/main" xmlns:pic="http://schemas.openxmlformats.org/drawingml/2006/picture">
            <wp:extent cx="5400000" cy="2110263"/>
            <wp:docPr id="2" name="Picture 2"/>
            <wp:cNvGraphicFramePr>
              <a:graphicFrameLocks noChangeAspect="1"/>
            </wp:cNvGraphicFramePr>
            <a:graphic>
              <a:graphicData uri="http://schemas.openxmlformats.org/drawingml/2006/picture">
                <pic:pic>
                  <pic:nvPicPr>
                    <pic:cNvPr id="0" name="hero-banner.png"/>
                    <pic:cNvPicPr/>
                  </pic:nvPicPr>
                  <pic:blipFill>
                    <a:blip r:embed="rId10"/>
                    <a:stretch>
                      <a:fillRect/>
                    </a:stretch>
                  </pic:blipFill>
                  <pic:spPr>
                    <a:xfrm>
                      <a:off x="0" y="0"/>
                      <a:ext cx="5400000" cy="2110263"/>
                    </a:xfrm>
                    <a:prstGeom prst="rect"/>
                  </pic:spPr>
                </pic:pic>
              </a:graphicData>
            </a:graphic>
          </wp:inline>
        </w:drawing>
      </w:r>
    </w:p>
    <w:p>
      <w:r>
        <w:br w:type="page"/>
      </w:r>
    </w:p>
    <w:p>
      <w:pPr>
        <w:pStyle w:val="Heading1"/>
        <w:spacing w:before="200" w:after="120"/>
        <w:jc w:val="center"/>
      </w:pPr>
      <w:r>
        <w:t>ПРИЛОЖЕНИЕ В</w:t>
      </w:r>
    </w:p>
    <w:p>
      <w:pPr>
        <w:spacing w:line="360" w:lineRule="auto" w:after="0"/>
        <w:ind w:firstLine="0"/>
        <w:jc w:val="center"/>
      </w:pPr>
      <w:r>
        <w:rPr>
          <w:rFonts w:ascii="Times New Roman" w:hAnsi="Times New Roman"/>
          <w:b/>
          <w:i w:val="0"/>
          <w:sz w:val="28"/>
        </w:rPr>
        <w:t>Структура данных товаров</w:t>
      </w:r>
    </w:p>
    <w:p>
      <w:pPr>
        <w:spacing w:line="360" w:lineRule="auto" w:after="0"/>
        <w:ind w:firstLine="709"/>
      </w:pPr>
      <w:r>
        <w:rPr>
          <w:rFonts w:ascii="Times New Roman" w:hAnsi="Times New Roman"/>
          <w:b w:val="0"/>
          <w:i w:val="0"/>
          <w:sz w:val="28"/>
        </w:rPr>
        <w:t>Товары проекта хранятся в файле products.js. Каждый товар содержит идентификатор, название, категорию, бренд, тип питомца, цену, старую цену, рейтинг, количество отзывов, бейдж, изображение, галерею и краткое описание. Такой формат позволяет использовать один набор данных для главной страницы, каталога, новинок, брендов, избранного, корзины и страницы товара.</w:t>
      </w:r>
    </w:p>
    <w:tbl>
      <w:tblPr>
        <w:tblStyle w:val="TableGrid"/>
        <w:tblW w:type="auto" w:w="0"/>
        <w:jc w:val="center"/>
        <w:tblLook w:firstColumn="1" w:firstRow="1" w:lastColumn="0" w:lastRow="0" w:noHBand="0" w:noVBand="1" w:val="04A0"/>
      </w:tblPr>
      <w:tblGrid>
        <w:gridCol w:w="4844"/>
        <w:gridCol w:w="4844"/>
      </w:tblGrid>
      <w:tr>
        <w:tc>
          <w:tcPr>
            <w:tcW w:type="dxa" w:w="4844"/>
            <w:shd w:fill="D9EAD3"/>
          </w:tcPr>
          <w:p>
            <w:r>
              <w:rPr>
                <w:rFonts w:ascii="Times New Roman" w:hAnsi="Times New Roman"/>
                <w:b/>
                <w:sz w:val="24"/>
              </w:rPr>
              <w:t>Поле</w:t>
            </w:r>
          </w:p>
        </w:tc>
        <w:tc>
          <w:tcPr>
            <w:tcW w:type="dxa" w:w="4844"/>
            <w:shd w:fill="D9EAD3"/>
          </w:tcPr>
          <w:p>
            <w:r>
              <w:rPr>
                <w:rFonts w:ascii="Times New Roman" w:hAnsi="Times New Roman"/>
                <w:b/>
                <w:sz w:val="24"/>
              </w:rPr>
              <w:t>Назначение</w:t>
            </w:r>
          </w:p>
        </w:tc>
      </w:tr>
      <w:tr>
        <w:tc>
          <w:tcPr>
            <w:tcW w:type="dxa" w:w="4844"/>
            <w:vAlign w:val="top"/>
          </w:tcPr>
          <w:p>
            <w:pPr>
              <w:spacing w:line="264" w:lineRule="auto"/>
            </w:pPr>
            <w:r>
              <w:rPr>
                <w:rFonts w:ascii="Times New Roman" w:hAnsi="Times New Roman"/>
                <w:sz w:val="24"/>
              </w:rPr>
              <w:t>id</w:t>
            </w:r>
          </w:p>
        </w:tc>
        <w:tc>
          <w:tcPr>
            <w:tcW w:type="dxa" w:w="4844"/>
            <w:vAlign w:val="top"/>
          </w:tcPr>
          <w:p>
            <w:pPr>
              <w:spacing w:line="264" w:lineRule="auto"/>
            </w:pPr>
            <w:r>
              <w:rPr>
                <w:rFonts w:ascii="Times New Roman" w:hAnsi="Times New Roman"/>
                <w:sz w:val="24"/>
              </w:rPr>
              <w:t>Уникальный идентификатор товара.</w:t>
            </w:r>
          </w:p>
        </w:tc>
      </w:tr>
      <w:tr>
        <w:tc>
          <w:tcPr>
            <w:tcW w:type="dxa" w:w="4844"/>
            <w:vAlign w:val="top"/>
          </w:tcPr>
          <w:p>
            <w:pPr>
              <w:spacing w:line="264" w:lineRule="auto"/>
            </w:pPr>
            <w:r>
              <w:rPr>
                <w:rFonts w:ascii="Times New Roman" w:hAnsi="Times New Roman"/>
                <w:sz w:val="24"/>
              </w:rPr>
              <w:t>name</w:t>
            </w:r>
          </w:p>
        </w:tc>
        <w:tc>
          <w:tcPr>
            <w:tcW w:type="dxa" w:w="4844"/>
            <w:vAlign w:val="top"/>
          </w:tcPr>
          <w:p>
            <w:pPr>
              <w:spacing w:line="264" w:lineRule="auto"/>
            </w:pPr>
            <w:r>
              <w:rPr>
                <w:rFonts w:ascii="Times New Roman" w:hAnsi="Times New Roman"/>
                <w:sz w:val="24"/>
              </w:rPr>
              <w:t>Название товара, выводится в карточке и на странице товара.</w:t>
            </w:r>
          </w:p>
        </w:tc>
      </w:tr>
      <w:tr>
        <w:tc>
          <w:tcPr>
            <w:tcW w:type="dxa" w:w="4844"/>
            <w:vAlign w:val="top"/>
          </w:tcPr>
          <w:p>
            <w:pPr>
              <w:spacing w:line="264" w:lineRule="auto"/>
            </w:pPr>
            <w:r>
              <w:rPr>
                <w:rFonts w:ascii="Times New Roman" w:hAnsi="Times New Roman"/>
                <w:sz w:val="24"/>
              </w:rPr>
              <w:t>category</w:t>
            </w:r>
          </w:p>
        </w:tc>
        <w:tc>
          <w:tcPr>
            <w:tcW w:type="dxa" w:w="4844"/>
            <w:vAlign w:val="top"/>
          </w:tcPr>
          <w:p>
            <w:pPr>
              <w:spacing w:line="264" w:lineRule="auto"/>
            </w:pPr>
            <w:r>
              <w:rPr>
                <w:rFonts w:ascii="Times New Roman" w:hAnsi="Times New Roman"/>
                <w:sz w:val="24"/>
              </w:rPr>
              <w:t>Категория товара: корм, лежанки, клетки, аксессуары и др.</w:t>
            </w:r>
          </w:p>
        </w:tc>
      </w:tr>
      <w:tr>
        <w:tc>
          <w:tcPr>
            <w:tcW w:type="dxa" w:w="4844"/>
            <w:vAlign w:val="top"/>
          </w:tcPr>
          <w:p>
            <w:pPr>
              <w:spacing w:line="264" w:lineRule="auto"/>
            </w:pPr>
            <w:r>
              <w:rPr>
                <w:rFonts w:ascii="Times New Roman" w:hAnsi="Times New Roman"/>
                <w:sz w:val="24"/>
              </w:rPr>
              <w:t>brand</w:t>
            </w:r>
          </w:p>
        </w:tc>
        <w:tc>
          <w:tcPr>
            <w:tcW w:type="dxa" w:w="4844"/>
            <w:vAlign w:val="top"/>
          </w:tcPr>
          <w:p>
            <w:pPr>
              <w:spacing w:line="264" w:lineRule="auto"/>
            </w:pPr>
            <w:r>
              <w:rPr>
                <w:rFonts w:ascii="Times New Roman" w:hAnsi="Times New Roman"/>
                <w:sz w:val="24"/>
              </w:rPr>
              <w:t>Бренд товара, используется на странице брендов и в фильтре.</w:t>
            </w:r>
          </w:p>
        </w:tc>
      </w:tr>
      <w:tr>
        <w:tc>
          <w:tcPr>
            <w:tcW w:type="dxa" w:w="4844"/>
            <w:vAlign w:val="top"/>
          </w:tcPr>
          <w:p>
            <w:pPr>
              <w:spacing w:line="264" w:lineRule="auto"/>
            </w:pPr>
            <w:r>
              <w:rPr>
                <w:rFonts w:ascii="Times New Roman" w:hAnsi="Times New Roman"/>
                <w:sz w:val="24"/>
              </w:rPr>
              <w:t>price / oldPrice</w:t>
            </w:r>
          </w:p>
        </w:tc>
        <w:tc>
          <w:tcPr>
            <w:tcW w:type="dxa" w:w="4844"/>
            <w:vAlign w:val="top"/>
          </w:tcPr>
          <w:p>
            <w:pPr>
              <w:spacing w:line="264" w:lineRule="auto"/>
            </w:pPr>
            <w:r>
              <w:rPr>
                <w:rFonts w:ascii="Times New Roman" w:hAnsi="Times New Roman"/>
                <w:sz w:val="24"/>
              </w:rPr>
              <w:t>Актуальная цена и старая цена при наличии скидки.</w:t>
            </w:r>
          </w:p>
        </w:tc>
      </w:tr>
      <w:tr>
        <w:tc>
          <w:tcPr>
            <w:tcW w:type="dxa" w:w="4844"/>
            <w:vAlign w:val="top"/>
          </w:tcPr>
          <w:p>
            <w:pPr>
              <w:spacing w:line="264" w:lineRule="auto"/>
            </w:pPr>
            <w:r>
              <w:rPr>
                <w:rFonts w:ascii="Times New Roman" w:hAnsi="Times New Roman"/>
                <w:sz w:val="24"/>
              </w:rPr>
              <w:t>badge</w:t>
            </w:r>
          </w:p>
        </w:tc>
        <w:tc>
          <w:tcPr>
            <w:tcW w:type="dxa" w:w="4844"/>
            <w:vAlign w:val="top"/>
          </w:tcPr>
          <w:p>
            <w:pPr>
              <w:spacing w:line="264" w:lineRule="auto"/>
            </w:pPr>
            <w:r>
              <w:rPr>
                <w:rFonts w:ascii="Times New Roman" w:hAnsi="Times New Roman"/>
                <w:sz w:val="24"/>
              </w:rPr>
              <w:t>Метка «Хит», «Новинка» или «Акция».</w:t>
            </w:r>
          </w:p>
        </w:tc>
      </w:tr>
      <w:tr>
        <w:tc>
          <w:tcPr>
            <w:tcW w:type="dxa" w:w="4844"/>
            <w:vAlign w:val="top"/>
          </w:tcPr>
          <w:p>
            <w:pPr>
              <w:spacing w:line="264" w:lineRule="auto"/>
            </w:pPr>
            <w:r>
              <w:rPr>
                <w:rFonts w:ascii="Times New Roman" w:hAnsi="Times New Roman"/>
                <w:sz w:val="24"/>
              </w:rPr>
              <w:t>image / gallery</w:t>
            </w:r>
          </w:p>
        </w:tc>
        <w:tc>
          <w:tcPr>
            <w:tcW w:type="dxa" w:w="4844"/>
            <w:vAlign w:val="top"/>
          </w:tcPr>
          <w:p>
            <w:pPr>
              <w:spacing w:line="264" w:lineRule="auto"/>
            </w:pPr>
            <w:r>
              <w:rPr>
                <w:rFonts w:ascii="Times New Roman" w:hAnsi="Times New Roman"/>
                <w:sz w:val="24"/>
              </w:rPr>
              <w:t>Главное изображение и изображения для галереи.</w:t>
            </w:r>
          </w:p>
        </w:tc>
      </w:tr>
    </w:tbl>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